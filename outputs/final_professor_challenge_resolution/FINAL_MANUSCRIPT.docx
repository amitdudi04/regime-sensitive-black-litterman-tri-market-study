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552" w:lineRule="exact" w:after="200" w:before="0"/>
        <w:ind w:firstLine="0"/>
        <w:jc w:val="left"/>
      </w:pPr>
      <w:r>
        <w:rPr>
          <w:rFonts w:ascii="Times New Roman" w:hAnsi="Times New Roman"/>
          <w:b/>
          <w:color w:val="000000"/>
          <w:sz w:val="32"/>
        </w:rPr>
        <w:t>Black–Litterman vs. Markowitz: Stability, Turnover, and Crisis Dynamics Across Global Markets</w:t>
      </w:r>
    </w:p>
    <w:p>
      <w:pPr>
        <w:widowControl/>
        <w:spacing w:line="240" w:lineRule="auto" w:after="80" w:before="0"/>
        <w:ind w:firstLine="0"/>
        <w:jc w:val="left"/>
      </w:pPr>
      <w:r>
        <w:rPr>
          <w:rFonts w:ascii="Times New Roman" w:hAnsi="Times New Roman"/>
          <w:b w:val="0"/>
          <w:color w:val="000000"/>
          <w:sz w:val="24"/>
        </w:rPr>
        <w:t>Amit Kumar Dudi</w:t>
      </w:r>
    </w:p>
    <w:p>
      <w:pPr>
        <w:widowControl/>
        <w:spacing w:line="240" w:lineRule="auto" w:after="80" w:before="0"/>
        <w:ind w:firstLine="0"/>
        <w:jc w:val="left"/>
      </w:pPr>
      <w:r>
        <w:rPr>
          <w:rFonts w:ascii="Times New Roman" w:hAnsi="Times New Roman"/>
          <w:b w:val="0"/>
          <w:color w:val="000000"/>
          <w:sz w:val="24"/>
        </w:rPr>
        <w:t>Department of Computer Science and Engineering</w:t>
        <w:br/>
        <w:t>SRM Institute of Science and Technology</w:t>
        <w:br/>
        <w:t>India</w:t>
        <w:br/>
        <w:t>(Proposed affiliation; author confirmation pending.)</w:t>
      </w:r>
    </w:p>
    <w:p>
      <w:pPr>
        <w:widowControl/>
        <w:spacing w:line="240" w:lineRule="auto" w:after="80" w:before="0"/>
        <w:ind w:firstLine="0"/>
        <w:jc w:val="left"/>
      </w:pPr>
      <w:r>
        <w:rPr>
          <w:rFonts w:ascii="Times New Roman" w:hAnsi="Times New Roman"/>
          <w:b w:val="0"/>
          <w:color w:val="000000"/>
          <w:sz w:val="24"/>
        </w:rPr>
        <w:t>amitkumardudi04@gmail.com</w:t>
      </w:r>
    </w:p>
    <w:p>
      <w:pPr>
        <w:widowControl/>
        <w:spacing w:line="240" w:lineRule="auto" w:after="80" w:before="0"/>
        <w:ind w:firstLine="0"/>
        <w:jc w:val="left"/>
      </w:pPr>
      <w:r>
        <w:rPr>
          <w:rFonts w:ascii="Times New Roman" w:hAnsi="Times New Roman"/>
          <w:b w:val="0"/>
          <w:color w:val="000000"/>
          <w:sz w:val="24"/>
        </w:rPr>
        <w:t>First version: March 2026</w:t>
      </w:r>
    </w:p>
    <w:p>
      <w:pPr>
        <w:widowControl/>
        <w:spacing w:line="240" w:lineRule="auto" w:after="80" w:before="0"/>
        <w:ind w:firstLine="0"/>
        <w:jc w:val="left"/>
      </w:pPr>
      <w:r>
        <w:rPr>
          <w:rFonts w:ascii="Times New Roman" w:hAnsi="Times New Roman"/>
          <w:b w:val="0"/>
          <w:color w:val="000000"/>
          <w:sz w:val="24"/>
        </w:rPr>
        <w:t>Revised version: 1 November 2026</w:t>
      </w:r>
    </w:p>
    <w:p>
      <w:pPr>
        <w:widowControl/>
        <w:spacing w:line="360" w:lineRule="exact" w:after="100" w:before="0"/>
        <w:ind w:firstLine="0"/>
        <w:jc w:val="left"/>
      </w:pPr>
      <w:r>
        <w:rPr>
          <w:rFonts w:ascii="Times New Roman" w:hAnsi="Times New Roman"/>
          <w:b/>
          <w:color w:val="000000"/>
          <w:sz w:val="20"/>
        </w:rPr>
        <w:t>Final revision candidate</w:t>
        <w:br/>
        <w:t>NOT APPROVED FOR SSRN UPLOAD</w:t>
      </w:r>
    </w:p>
    <w:p>
      <w:pPr>
        <w:pStyle w:val="Heading1"/>
        <w:keepNext/>
        <w:widowControl/>
        <w:spacing w:line="414" w:lineRule="exact" w:after="120" w:before="240"/>
        <w:ind w:firstLine="0"/>
        <w:jc w:val="left"/>
      </w:pPr>
      <w:r>
        <w:rPr>
          <w:rFonts w:ascii="Times New Roman" w:hAnsi="Times New Roman"/>
          <w:b/>
          <w:color w:val="000000"/>
          <w:sz w:val="32"/>
        </w:rPr>
        <w:t>Abstract</w:t>
      </w:r>
    </w:p>
    <w:p>
      <w:pPr>
        <w:widowControl/>
        <w:spacing w:line="360" w:lineRule="exact" w:after="100" w:before="0"/>
        <w:ind w:firstLine="0"/>
        <w:jc w:val="both"/>
      </w:pPr>
      <w:r>
        <w:rPr>
          <w:rFonts w:ascii="Times New Roman" w:hAnsi="Times New Roman"/>
          <w:b w:val="0"/>
          <w:color w:val="000000"/>
          <w:sz w:val="24"/>
        </w:rPr>
        <w:t>This study compares Black–Litterman (BL) and historical-mean Markowitz allocation in small US-listed ETF baskets providing exposure to the United States, China and India. The revised experiment uses 252-session rolling estimation windows, Ledoit–Wolf covariance shrinkage, long-only fully invested portfolios, rebalancing every 63 sessions and self-financing buy-and-hold accounting between trades. BL uses an explicitly equal-weight equilibrium proxy and a mild historically derived view tilt. Periodically rebalanced equal-weight allocation provides a direct benchmark for this anchoring choice. Additional comparisons impose matched 40% maximum target weights and evaluate proportional trading costs of 0, 5, 10 and 20 basis points per unit of drift-adjusted L1 turnover. At 10 basis points, BL has substantially lower target instability and turnover than unrestricted Markowitz, but its returns and Sharpe ratios are nearly those of rebalanced 1/N. Risk-adjusted rankings between BL and Markowitz vary across markets. Matched concentration limits substantially reduce Markowitz concentration and instability; US and China Sharpe ratios improve, whereas India's declines. No statistically significant Sharpe-ratio differences were established under the specified paired bootstrap procedure. Cost rankings depend on whether performance is measured by arithmetic annualized return or compounded terminal wealth. Separate historical crisis tests are event-specific, and US factor and fixed-tau diagnostics retain their separate source provenance. The contribution is a transparent comparison of stabilization, concentration and implementation trade-offs across the three ETF baskets; the evidence does not establish universal BL superiority, incremental value over 1/N or causal benefits of Bayesian updating.</w:t>
      </w:r>
    </w:p>
    <w:p>
      <w:pPr>
        <w:widowControl/>
        <w:spacing w:line="360" w:lineRule="exact" w:after="100" w:before="0"/>
        <w:ind w:firstLine="0"/>
        <w:jc w:val="both"/>
      </w:pPr>
      <w:r>
        <w:rPr>
          <w:rFonts w:ascii="Times New Roman" w:hAnsi="Times New Roman"/>
          <w:b w:val="0"/>
          <w:color w:val="000000"/>
          <w:sz w:val="24"/>
        </w:rPr>
        <w:t>Keywords: Black–Litterman; mean–variance optimization; allocation stability; ETF portfolios; trading turnover; bootstrap inference.</w:t>
      </w:r>
    </w:p>
    <w:p>
      <w:pPr>
        <w:widowControl/>
        <w:spacing w:line="360" w:lineRule="exact" w:after="100" w:before="0"/>
        <w:ind w:firstLine="0"/>
        <w:jc w:val="both"/>
      </w:pPr>
      <w:r>
        <w:rPr>
          <w:rFonts w:ascii="Times New Roman" w:hAnsi="Times New Roman"/>
          <w:b w:val="0"/>
          <w:color w:val="000000"/>
          <w:sz w:val="20"/>
        </w:rPr>
        <w:t>AI assistance disclosure: OpenAI ChatGPT and Codex assisted research code and workflows, validation and statistical-output review, tables and figures, and manuscript drafting and editing. Human verification and policy clearance have not been attested. This candidate is NOT APPROVED FOR SSRN UPLOAD.</w:t>
      </w:r>
    </w:p>
    <w:p>
      <w:pPr>
        <w:widowControl/>
      </w:pPr>
      <w:r>
        <w:rPr>
          <w:rFonts w:ascii="Times New Roman" w:hAnsi="Times New Roman"/>
        </w:rPr>
      </w:r>
    </w:p>
    <w:p>
      <w:pPr>
        <w:pStyle w:val="Heading1"/>
        <w:keepNext/>
        <w:widowControl/>
        <w:spacing w:line="414" w:lineRule="exact" w:after="120" w:before="240"/>
        <w:ind w:firstLine="0"/>
        <w:jc w:val="left"/>
      </w:pPr>
      <w:r>
        <w:rPr>
          <w:rFonts w:ascii="Times New Roman" w:hAnsi="Times New Roman"/>
          <w:b/>
          <w:color w:val="000000"/>
          <w:sz w:val="28"/>
        </w:rPr>
        <w:t>1 Introduction</w:t>
      </w:r>
    </w:p>
    <w:p>
      <w:pPr>
        <w:widowControl/>
        <w:spacing w:line="360" w:lineRule="exact" w:after="100" w:before="0"/>
        <w:ind w:firstLine="0"/>
        <w:jc w:val="both"/>
      </w:pPr>
      <w:r>
        <w:rPr>
          <w:rFonts w:ascii="Times New Roman" w:hAnsi="Times New Roman"/>
          <w:b w:val="0"/>
          <w:color w:val="000000"/>
          <w:sz w:val="24"/>
        </w:rPr>
        <w:t>This study evaluates portfolio-weight instability in mean–variance optimization and the effects of Black–Litterman equilibrium anchoring across investment baskets. The Markowitz framework defines a clear risk-return allocation problem, but the inputs used by an investor are estimates rather than known population quantities. Optimizing against noisy expected returns can produce concentrated targets and substantial changes in allocation as an estimation window advances. The distinction between an optimal portfolio conditional on inputs and a reliably implemented investment rule motivates this comparison (Markowitz, 1952; Markowitz, 1959; Chopra and Ziemba, 1993).</w:t>
      </w:r>
    </w:p>
    <w:p>
      <w:pPr>
        <w:widowControl/>
        <w:spacing w:line="360" w:lineRule="exact" w:after="100" w:before="0"/>
        <w:ind w:firstLine="0"/>
        <w:jc w:val="both"/>
      </w:pPr>
      <w:r>
        <w:rPr>
          <w:rFonts w:ascii="Times New Roman" w:hAnsi="Times New Roman"/>
          <w:b w:val="0"/>
          <w:color w:val="000000"/>
          <w:sz w:val="24"/>
        </w:rPr>
        <w:t>Black–Litterman changes expected-return inputs by combining a prior return vector with views and their uncertainty (Black and Litterman, 1992; He and Litterman, 1999). In this application, the prior is reverse-engineered from an equal-weight allocation under a specified risk-aversion parameter. This is a transparent equilibrium proxy, not an observed capitalization-weighted market portfolio. The views are a small tilt toward rolling historical means, not independently elicited analyst forecasts. Lower instability is therefore partly a consequence of the chosen anchor and uncertainty scale. The empirical question is whether that stabilization is accompanied by investment performance that exceeds a simple, similarly implemented alternative.</w:t>
      </w:r>
    </w:p>
    <w:p>
      <w:pPr>
        <w:widowControl/>
        <w:spacing w:line="360" w:lineRule="exact" w:after="100" w:before="0"/>
        <w:ind w:firstLine="0"/>
        <w:jc w:val="both"/>
      </w:pPr>
      <w:r>
        <w:rPr>
          <w:rFonts w:ascii="Times New Roman" w:hAnsi="Times New Roman"/>
        </w:rPr>
        <w:t>Portfolio comparisons also depend on constraints and trading rules. A highly concentrated historical-mean optimizer is a demanding but incomplete benchmark for a strongly anchored allocation. We retain that unrestricted long-only comparison and add a fixed revised-study 40% target cap for both optimized strategies. Rebalanced 1/N separates the effect of maintaining diversified weights from any incremental value of the BL posterior. Both checks are motivated by the importance of constraints and estimation error in empirical portfolio evaluation (DeMiguel, Garlappi, and Uppal, 2009; Jagannathan and Ma, 2003).</w:t>
      </w:r>
    </w:p>
    <w:p>
      <w:pPr>
        <w:widowControl/>
        <w:spacing w:line="360" w:lineRule="exact" w:after="100" w:before="0"/>
        <w:ind w:firstLine="0"/>
        <w:jc w:val="both"/>
      </w:pPr>
      <w:r>
        <w:rPr>
          <w:rFonts w:ascii="Times New Roman" w:hAnsi="Times New Roman"/>
          <w:b w:val="0"/>
          <w:color w:val="000000"/>
          <w:sz w:val="24"/>
        </w:rPr>
        <w:t>Implementation friction matters because changes in target weights are not identical to trades. Between scheduled rebalances, asset returns change the weights of fixed holdings. Trading at the next rebalance depends on both the drifted holdings and the new target. We therefore distinguish allocation stability, actual modeled L1 turnover, initial deployment and proportional trading costs. We also distinguish arithmetic annualized mean return from compounded terminal wealth. Neither low turnover nor a higher arithmetic mean alone establishes superior net investment growth.</w:t>
      </w:r>
    </w:p>
    <w:p>
      <w:pPr>
        <w:widowControl/>
        <w:spacing w:line="360" w:lineRule="exact" w:after="100" w:before="0"/>
        <w:ind w:firstLine="0"/>
        <w:jc w:val="both"/>
      </w:pPr>
      <w:r>
        <w:rPr>
          <w:rFonts w:ascii="Times New Roman" w:hAnsi="Times New Roman"/>
          <w:b w:val="0"/>
          <w:color w:val="000000"/>
          <w:sz w:val="24"/>
        </w:rPr>
        <w:t>The United States, China and India provide three distinct sets of equity exposures. All instruments are US-listed, USD-denominated ETFs. The study does not identify a causal effect of national market efficiency, ownership structure or local microstructure: the samples differ in length, ETFs overlap in holdings and all returns are measured from the same listing market. The cross-market contribution is an empirical comparison under common calculation rules, not an experiment that isolates institutional differences among countries.</w:t>
      </w:r>
    </w:p>
    <w:p>
      <w:pPr>
        <w:widowControl/>
        <w:spacing w:line="360" w:lineRule="exact" w:after="100" w:before="0"/>
        <w:ind w:firstLine="0"/>
        <w:jc w:val="both"/>
      </w:pPr>
      <w:r>
        <w:rPr>
          <w:rFonts w:ascii="Times New Roman" w:hAnsi="Times New Roman"/>
          <w:b w:val="0"/>
          <w:color w:val="000000"/>
          <w:sz w:val="24"/>
        </w:rPr>
        <w:t>The March 2026 version motivated the same stability and implementation questions but contained numerical and interpretive inconsistencies. This revision replaces its empirical record with separately verified results, adds 1/N and matched-constraint comparisons, specifies the accounting conventions and weakens claims not supported by the uncertainty estimates. The original version remains a historical record; its reported numbers are not presented as independently reproduced.</w:t>
      </w:r>
    </w:p>
    <w:p>
      <w:pPr>
        <w:pStyle w:val="Heading1"/>
        <w:keepNext/>
        <w:widowControl/>
        <w:spacing w:line="414" w:lineRule="exact" w:after="120" w:before="240"/>
        <w:ind w:firstLine="0"/>
        <w:jc w:val="left"/>
      </w:pPr>
      <w:r>
        <w:rPr>
          <w:rFonts w:ascii="Times New Roman" w:hAnsi="Times New Roman"/>
          <w:b/>
          <w:color w:val="000000"/>
          <w:sz w:val="28"/>
        </w:rPr>
        <w:t>2 Literature review</w:t>
      </w:r>
    </w:p>
    <w:p>
      <w:pPr>
        <w:pStyle w:val="Heading2"/>
        <w:keepNext/>
        <w:widowControl/>
        <w:spacing w:line="414" w:lineRule="exact" w:after="120" w:before="240"/>
        <w:ind w:firstLine="0"/>
        <w:jc w:val="left"/>
      </w:pPr>
      <w:r>
        <w:rPr>
          <w:rFonts w:ascii="Times New Roman" w:hAnsi="Times New Roman"/>
          <w:b/>
          <w:color w:val="000000"/>
          <w:sz w:val="24"/>
        </w:rPr>
        <w:t>2.1 Mean-variance estimation and covariance shrinkage</w:t>
      </w:r>
    </w:p>
    <w:p>
      <w:pPr>
        <w:widowControl/>
        <w:spacing w:line="360" w:lineRule="exact" w:after="100" w:before="0"/>
        <w:ind w:firstLine="0"/>
        <w:jc w:val="both"/>
      </w:pPr>
      <w:r>
        <w:rPr>
          <w:rFonts w:ascii="Times New Roman" w:hAnsi="Times New Roman"/>
          <w:b w:val="0"/>
          <w:color w:val="000000"/>
          <w:sz w:val="24"/>
        </w:rPr>
        <w:t>Mean-variance portfolio selection provides the mathematical foundation for the optimization problem studied here (Markowitz, 1952; Markowitz, 1959). The practical concern is sensitivity to estimated inputs. Chopra and Ziemba examine how errors in means, variances and covariances affect portfolio choice; this motivates examining allocation and trading behavior alongside realized mean returns and volatility (Chopra and Ziemba, 1993). It does not imply that every historical-mean optimizer must underperform every stabilized alternative.</w:t>
      </w:r>
    </w:p>
    <w:p>
      <w:pPr>
        <w:widowControl/>
        <w:spacing w:line="360" w:lineRule="exact" w:after="100" w:before="0"/>
        <w:ind w:firstLine="0"/>
        <w:jc w:val="both"/>
      </w:pPr>
      <w:r>
        <w:rPr>
          <w:rFonts w:ascii="Times New Roman" w:hAnsi="Times New Roman"/>
          <w:b w:val="0"/>
          <w:color w:val="000000"/>
          <w:sz w:val="24"/>
        </w:rPr>
        <w:t>Covariance shrinkage is one response to estimation uncertainty (Ledoit and Wolf, 2003; Ledoit and Wolf, 2004a). The executable estimator in this study shrinks centered covariance estimates toward a scaled identity target, corresponding to the Ledoit–Wolf formulation described in their Journal of Multivariate Analysis article (Ledoit and Wolf, 2004b). Shrinkage is used identically for BL and Markowitz. Thus, the comparison holds covariance shrinkage constant across strategies. The present ETF universes are small, so this application should not be treated as a direct test of large-dimensional asymptotic results.</w:t>
      </w:r>
    </w:p>
    <w:p>
      <w:pPr>
        <w:pStyle w:val="Heading2"/>
        <w:keepNext/>
        <w:widowControl/>
        <w:spacing w:line="414" w:lineRule="exact" w:after="120" w:before="240"/>
        <w:ind w:firstLine="0"/>
        <w:jc w:val="left"/>
      </w:pPr>
      <w:r>
        <w:rPr>
          <w:rFonts w:ascii="Times New Roman" w:hAnsi="Times New Roman"/>
          <w:b/>
          <w:color w:val="000000"/>
          <w:sz w:val="24"/>
        </w:rPr>
        <w:t>2.2 Equilibrium anchoring and investor views</w:t>
      </w:r>
    </w:p>
    <w:p>
      <w:pPr>
        <w:widowControl/>
        <w:spacing w:line="360" w:lineRule="exact" w:after="100" w:before="0"/>
        <w:ind w:firstLine="0"/>
        <w:jc w:val="both"/>
      </w:pPr>
      <w:r>
        <w:rPr>
          <w:rFonts w:ascii="Times New Roman" w:hAnsi="Times New Roman"/>
          <w:b w:val="0"/>
          <w:color w:val="000000"/>
          <w:sz w:val="24"/>
        </w:rPr>
        <w:t>The equilibrium-return perspective in Black–Litterman is related to the role of market equilibrium in asset pricing (Sharpe, 1964; Lintner, 1965; Black and Litterman, 1992). Reverse optimization supplies a neutral expected-return starting point conditional on the specified covariance, reference weights and risk aversion. It does not establish that an arbitrary ETF proxy is the true market portfolio or that its implied expected returns are correctly calibrated.</w:t>
      </w:r>
    </w:p>
    <w:p>
      <w:pPr>
        <w:widowControl/>
        <w:spacing w:line="360" w:lineRule="exact" w:after="100" w:before="0"/>
        <w:ind w:firstLine="0"/>
        <w:jc w:val="both"/>
      </w:pPr>
      <w:r>
        <w:rPr>
          <w:rFonts w:ascii="Times New Roman" w:hAnsi="Times New Roman"/>
          <w:b w:val="0"/>
          <w:color w:val="000000"/>
          <w:sz w:val="24"/>
        </w:rPr>
        <w:t>He and Litterman explain how views alter an equilibrium-based allocation, while Idzorek discusses the treatment of view confidence (He and Litterman, 1999; Idzorek, 2004). Meucci provides a broader presentation of the original model and its extensions (Meucci, 2010). These contributions distinguish an allocation framework from the empirical validity of any particular prior or forecast. In this study, the equal-weight reference and historically constructed views are explicit modeling assumptions whose implications must be assessed against 1/N.</w:t>
      </w:r>
    </w:p>
    <w:p>
      <w:pPr>
        <w:widowControl/>
        <w:spacing w:line="360" w:lineRule="exact" w:after="100" w:before="0"/>
        <w:ind w:firstLine="0"/>
        <w:jc w:val="both"/>
      </w:pPr>
      <w:r>
        <w:rPr>
          <w:rFonts w:ascii="Times New Roman" w:hAnsi="Times New Roman"/>
          <w:b w:val="0"/>
          <w:color w:val="000000"/>
          <w:sz w:val="24"/>
        </w:rPr>
        <w:t>Fernandes, Ornelas and Cusicanqui combine equilibrium, resampling and analyst views in a portfolio methodology (Fernandes, Ornelas, and Cusicanqui, 2012). Their study provides context for the present focus on diversification and allocation stability. The present revision does not implement their resampling-based portfolio-construction model. Nor does it claim to invent the L1 distance between allocations; the label Allocation Stability Index is used as a descriptive summary of that established distance.</w:t>
      </w:r>
    </w:p>
    <w:p>
      <w:pPr>
        <w:pStyle w:val="Heading2"/>
        <w:keepNext/>
        <w:widowControl/>
        <w:spacing w:line="414" w:lineRule="exact" w:after="120" w:before="240"/>
        <w:ind w:firstLine="0"/>
        <w:jc w:val="left"/>
      </w:pPr>
      <w:r>
        <w:rPr>
          <w:rFonts w:ascii="Times New Roman" w:hAnsi="Times New Roman"/>
          <w:b/>
          <w:color w:val="000000"/>
          <w:sz w:val="24"/>
        </w:rPr>
        <w:t>2.3 Equal weighting constraints and costs</w:t>
      </w:r>
    </w:p>
    <w:p>
      <w:pPr>
        <w:widowControl/>
        <w:spacing w:line="360" w:lineRule="exact" w:after="100" w:before="0"/>
        <w:ind w:firstLine="0"/>
        <w:jc w:val="both"/>
      </w:pPr>
      <w:r>
        <w:rPr>
          <w:rFonts w:ascii="Times New Roman" w:hAnsi="Times New Roman"/>
          <w:b w:val="0"/>
          <w:color w:val="000000"/>
          <w:sz w:val="24"/>
        </w:rPr>
        <w:t>The out-of-sample comparison with 1/N is central to determining whether estimation-intensive procedures add investment value (DeMiguel, Garlappi, and Uppal, 2009). Constraints can also affect estimated portfolio risk and concentration (Jagannathan and Ma, 2003). These findings motivate two controls here: common rebalancing and accounting for 1/N, and identical upper bounds for BL and Markowitz. A comparison that changed the optimizer's constraints for only one strategy would conflate expected-return estimation with portfolio feasibility.</w:t>
      </w:r>
    </w:p>
    <w:p>
      <w:pPr>
        <w:widowControl/>
        <w:spacing w:line="360" w:lineRule="exact" w:after="100" w:before="0"/>
        <w:ind w:firstLine="0"/>
        <w:jc w:val="both"/>
      </w:pPr>
      <w:r>
        <w:rPr>
          <w:rFonts w:ascii="Times New Roman" w:hAnsi="Times New Roman"/>
          <w:b w:val="0"/>
          <w:color w:val="000000"/>
          <w:sz w:val="24"/>
        </w:rPr>
        <w:t>Turnover and implementation costs are established components of active portfolio management (Grinold and Kahn, 2000). Gârleanu and Pedersen model dynamic trading when returns are predictable and trading is costly (Gârleanu and Pedersen, 2013). Their optimization problem is not implemented here: our strategies optimize gross mean–variance utility and then apply a common proportional-cost accounting rule. The cost analysis varies fees while holding trading decisions fixed. It does not estimate an optimal execution policy or realized institutional market impact.</w:t>
      </w:r>
    </w:p>
    <w:p>
      <w:pPr>
        <w:pStyle w:val="Heading2"/>
        <w:keepNext/>
        <w:widowControl/>
        <w:spacing w:line="414" w:lineRule="exact" w:after="120" w:before="240"/>
        <w:ind w:firstLine="0"/>
        <w:jc w:val="left"/>
      </w:pPr>
      <w:r>
        <w:rPr>
          <w:rFonts w:ascii="Times New Roman" w:hAnsi="Times New Roman"/>
          <w:b/>
          <w:color w:val="000000"/>
          <w:sz w:val="24"/>
        </w:rPr>
        <w:t>2.4 Regimes factors and performance inference</w:t>
      </w:r>
    </w:p>
    <w:p>
      <w:pPr>
        <w:widowControl/>
        <w:spacing w:line="360" w:lineRule="exact" w:after="100" w:before="0"/>
        <w:ind w:firstLine="0"/>
        <w:jc w:val="both"/>
      </w:pPr>
      <w:r>
        <w:rPr>
          <w:rFonts w:ascii="Times New Roman" w:hAnsi="Times New Roman"/>
          <w:b w:val="0"/>
          <w:color w:val="000000"/>
          <w:sz w:val="24"/>
        </w:rPr>
        <w:t>Hamilton's regime-switching framework and subsequent asset-allocation applications show why changing return distributions deserve attention (Hamilton, 1989; Ang and Bekaert, 2002; Guidolin and Timmermann, 2007). Our main strategy instead uses a training-only volatility rule to select tau. A separately retained Markov analysis uses full-sample smoothed states for ex-post description. Those states are not inputs to the trading simulation, and no claim of real-time regime prediction follows from them.</w:t>
      </w:r>
    </w:p>
    <w:p>
      <w:pPr>
        <w:widowControl/>
        <w:spacing w:line="360" w:lineRule="exact" w:after="100" w:before="0"/>
        <w:ind w:firstLine="0"/>
        <w:jc w:val="both"/>
      </w:pPr>
      <w:r>
        <w:rPr>
          <w:rFonts w:ascii="Times New Roman" w:hAnsi="Times New Roman"/>
          <w:b w:val="0"/>
          <w:color w:val="000000"/>
          <w:sz w:val="24"/>
        </w:rPr>
        <w:t>The US diagnostic uses the Fama-French factors and a momentum factor in the spirit of four-factor performance analysis (Fama and French, 1993; Carhart, 1997). Inference uses HAC covariance estimates (Newey and West, 1987). The coefficients describe exposures conditional on this specification; they do not identify a causal investment mechanism or explain untested China and India portfolios.</w:t>
      </w:r>
    </w:p>
    <w:p>
      <w:pPr>
        <w:widowControl/>
        <w:spacing w:line="360" w:lineRule="exact" w:after="100" w:before="0"/>
        <w:ind w:firstLine="0"/>
        <w:jc w:val="both"/>
      </w:pPr>
      <w:r>
        <w:rPr>
          <w:rFonts w:ascii="Times New Roman" w:hAnsi="Times New Roman"/>
          <w:b w:val="0"/>
          <w:color w:val="000000"/>
          <w:sz w:val="24"/>
        </w:rPr>
        <w:t>Sharpe comparisons require uncertainty estimates. Classical tests include those of Jobson and Korkie and Memmel (Jobson and Korkie, 1981; Memmel, 2003). Ledoit and Wolf discuss robust performance inference and a studentized time-series bootstrap (Ledoit and Wolf, 2008). This study uses an approximate paired circular-block bootstrap with percentile intervals and empirical-mean-centered p-values. It is not described as an implementation of their studentized method, and its finite-sample limitations remain part of the interpretation.</w:t>
      </w:r>
    </w:p>
    <w:p>
      <w:pPr>
        <w:pStyle w:val="Heading1"/>
        <w:keepNext/>
        <w:widowControl/>
        <w:spacing w:line="414" w:lineRule="exact" w:after="120" w:before="240"/>
        <w:ind w:firstLine="0"/>
        <w:jc w:val="left"/>
      </w:pPr>
      <w:r>
        <w:rPr>
          <w:rFonts w:ascii="Times New Roman" w:hAnsi="Times New Roman"/>
          <w:b/>
          <w:color w:val="000000"/>
          <w:sz w:val="28"/>
        </w:rPr>
        <w:t>3 Research questions and contribution</w:t>
      </w:r>
    </w:p>
    <w:p>
      <w:pPr>
        <w:widowControl/>
        <w:spacing w:line="360" w:lineRule="exact" w:after="100" w:before="0"/>
        <w:ind w:firstLine="0"/>
        <w:jc w:val="both"/>
      </w:pPr>
      <w:r>
        <w:rPr>
          <w:rFonts w:ascii="Times New Roman" w:hAnsi="Times New Roman"/>
          <w:b w:val="0"/>
          <w:color w:val="000000"/>
          <w:sz w:val="24"/>
        </w:rPr>
        <w:t>The first question is whether equilibrium-anchored BL produces smaller changes in target allocations and lower drift-adjusted turnover than unrestricted historical-mean Markowitz. These are separate implementation outcomes: targets can remain constant while trades are required to offset price drift.</w:t>
      </w:r>
    </w:p>
    <w:p>
      <w:pPr>
        <w:widowControl/>
        <w:spacing w:line="360" w:lineRule="exact" w:after="100" w:before="0"/>
        <w:ind w:firstLine="0"/>
        <w:jc w:val="both"/>
      </w:pPr>
      <w:r>
        <w:rPr>
          <w:rFonts w:ascii="Times New Roman" w:hAnsi="Times New Roman"/>
          <w:b w:val="0"/>
          <w:color w:val="000000"/>
          <w:sz w:val="24"/>
        </w:rPr>
        <w:t>The second question concerns the economic magnitude and statistical uncertainty of the resulting return, Sharpe and drawdown differences. Rebalanced equal weighting provides a direct comparison for the chosen prior. The third question is whether a common concentration constraint reduces the apparent differences between the optimized strategies. The fourth concerns the effect of proportional costs on arithmetic net returns and compounded wealth. Finally, standalone crisis tests, US factor estimates and fixed-tau results describe selected risk and specification sensitivities without being recast as prospective trading evidence.</w:t>
      </w:r>
    </w:p>
    <w:p>
      <w:pPr>
        <w:widowControl/>
        <w:spacing w:line="360" w:lineRule="exact" w:after="100" w:before="0"/>
        <w:ind w:firstLine="0"/>
        <w:jc w:val="both"/>
      </w:pPr>
      <w:r>
        <w:rPr>
          <w:rFonts w:ascii="Times New Roman" w:hAnsi="Times New Roman"/>
          <w:b w:val="0"/>
          <w:color w:val="000000"/>
          <w:sz w:val="24"/>
        </w:rPr>
        <w:t>The study compares markets using documented data, constraints and accounting conventions. It links target stability to actual modeled trading and compares optimization stabilization with a simple diversified rule. The evidence supports conclusions about this specified implementation. It does not constitute a new L1 stability measure, a proof of Bayesian superiority, a causal national-market comparison or an ownership-based downside-protection study. The earlier SOE/private empirical section is withdrawn from the revised results because its original stock-level inputs cannot be verified.</w:t>
      </w:r>
    </w:p>
    <w:p>
      <w:pPr>
        <w:pStyle w:val="Heading1"/>
        <w:keepNext/>
        <w:widowControl/>
        <w:spacing w:line="414" w:lineRule="exact" w:after="120" w:before="240"/>
        <w:ind w:firstLine="0"/>
        <w:jc w:val="left"/>
      </w:pPr>
      <w:r>
        <w:rPr>
          <w:rFonts w:ascii="Times New Roman" w:hAnsi="Times New Roman"/>
          <w:b/>
          <w:color w:val="000000"/>
          <w:sz w:val="28"/>
        </w:rPr>
        <w:t>4 Dataset and investment assumptions</w:t>
      </w:r>
    </w:p>
    <w:p>
      <w:pPr>
        <w:keepNext/>
        <w:widowControl/>
        <w:spacing w:line="360" w:lineRule="exact" w:after="100" w:before="0"/>
        <w:ind w:firstLine="0"/>
        <w:jc w:val="both"/>
      </w:pPr>
      <w:r>
        <w:rPr>
          <w:rFonts w:ascii="Times New Roman" w:hAnsi="Times New Roman"/>
          <w:b w:val="0"/>
          <w:color w:val="000000"/>
          <w:sz w:val="24"/>
        </w:rPr>
        <w:t>Table 1 identifies the ETF universes, currency, common price histories and out-of-sample coverage. The United States basket contains SPY, QQQ, IWM, XLF and XLK; China contains ASHR, KWEB, MCHI and FXI; India contains INDA, EPI, SMIN and INDY. These are exposures through US-listed instruments rather than direct local-currency national equity returns. Sector and broad-market ETFs overlap, so neither the number of tickers nor the market labels imply independent underlying holdings.</w:t>
      </w:r>
    </w:p>
    <w:p>
      <w:pPr>
        <w:widowControl/>
        <w:spacing w:line="360" w:lineRule="exact" w:after="100" w:before="0"/>
        <w:ind w:firstLine="0"/>
        <w:jc w:val="both"/>
      </w:pPr>
      <w:r>
        <w:rPr>
          <w:rFonts w:ascii="Times New Roman" w:hAnsi="Times New Roman"/>
          <w:b w:val="0"/>
          <w:color w:val="000000"/>
          <w:sz w:val="24"/>
        </w:rPr>
        <w:t>The revised study uses Yahoo Finance provider-adjusted closing prices obtained through yfinance with auto_adjust=False and an explicit Adj Close field. These provider series incorporate dividend and split adjustments. They do not represent executable intraday prices or an independently reconstructed distribution-reinvestment strategy. No Refinitiv input is used in the verified revised experiment. Data are aligned on common observed dates within each basket, without forward or backward filling. Missing required tickers, ambiguous raw-close substitution, duplicate dates, invalid prices and nonfinite observations are not silently accepted.</w:t>
      </w:r>
    </w:p>
    <w:p>
      <w:pPr>
        <w:widowControl/>
        <w:spacing w:line="360" w:lineRule="exact" w:after="100" w:before="0"/>
        <w:ind w:firstLine="0"/>
        <w:jc w:val="both"/>
      </w:pPr>
      <w:r>
        <w:rPr>
          <w:rFonts w:ascii="Times New Roman" w:hAnsi="Times New Roman"/>
          <w:b w:val="0"/>
          <w:color w:val="000000"/>
          <w:sz w:val="24"/>
        </w:rPr>
        <w:t>The main request begins on 2010-01-01 and ends before 2025-01-01. Common price histories begin later for China and India because their ETF baskets have different observed availability. The OOS windows are 2011-01-04 to 2024-12-31 in the US, 2014-11-07 to 2024-12-31 in China, and 2013-02-13 to 2024-12-31 in India. The corresponding samples contain 3521; 2553; and 2991 return observations. No 2025 trading observations are included.</w:t>
      </w:r>
    </w:p>
    <w:p>
      <w:pPr>
        <w:widowControl/>
        <w:sectPr>
          <w:footerReference w:type="default" r:id="rId9"/>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1A. Dataset: instruments and common adjusted-price histories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3096"/>
        <w:gridCol w:w="2448"/>
        <w:gridCol w:w="2160"/>
        <w:gridCol w:w="2160"/>
        <w:gridCol w:w="2160"/>
      </w:tblGrid>
      <w:tr>
        <w:trPr>
          <w:tblHeader/>
          <w:cantSplit/>
        </w:trPr>
        <w:tc>
          <w:tcPr>
            <w:tcW w:type="dxa" w:w="936"/>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3096"/>
            <w:shd w:fill="FFFFFF"/>
            <w:tcMar>
              <w:top w:w="70" w:type="dxa"/>
              <w:left w:w="70" w:type="dxa"/>
              <w:bottom w:w="70" w:type="dxa"/>
              <w:right w:w="70" w:type="dxa"/>
            </w:tcMar>
          </w:tcPr>
          <w:p>
            <w:pPr>
              <w:spacing w:after="40" w:line="240" w:lineRule="auto" w:before="40"/>
              <w:jc w:val="left"/>
            </w:pPr>
            <w:r>
              <w:rPr>
                <w:rFonts w:ascii="Times New Roman" w:hAnsi="Times New Roman"/>
                <w:b/>
                <w:sz w:val="19"/>
              </w:rPr>
              <w:t>ETF universe</w:t>
            </w:r>
          </w:p>
        </w:tc>
        <w:tc>
          <w:tcPr>
            <w:tcW w:type="dxa" w:w="2448"/>
            <w:shd w:fill="FFFFFF"/>
            <w:tcMar>
              <w:top w:w="70" w:type="dxa"/>
              <w:left w:w="70" w:type="dxa"/>
              <w:bottom w:w="70" w:type="dxa"/>
              <w:right w:w="70" w:type="dxa"/>
            </w:tcMar>
          </w:tcPr>
          <w:p>
            <w:pPr>
              <w:spacing w:after="40" w:line="240" w:lineRule="auto" w:before="40"/>
              <w:jc w:val="right"/>
            </w:pPr>
            <w:r>
              <w:rPr>
                <w:rFonts w:ascii="Times New Roman" w:hAnsi="Times New Roman"/>
                <w:b/>
                <w:sz w:val="19"/>
              </w:rPr>
              <w:t>Currency</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Common price start</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Common price end</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Prices N</w:t>
            </w:r>
          </w:p>
        </w:tc>
      </w:tr>
      <w:tr>
        <w:trPr>
          <w:cantSplit/>
        </w:trPr>
        <w:tc>
          <w:tcPr>
            <w:tcW w:type="dxa" w:w="93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309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SPY,QQQ,IWM,XLF,XLK</w:t>
            </w:r>
          </w:p>
        </w:tc>
        <w:tc>
          <w:tcPr>
            <w:tcW w:type="dxa" w:w="2448"/>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USD (US-listed ETFs)</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2010-01-04</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3774</w:t>
            </w:r>
          </w:p>
        </w:tc>
      </w:tr>
      <w:tr>
        <w:trPr>
          <w:cantSplit/>
        </w:trPr>
        <w:tc>
          <w:tcPr>
            <w:tcW w:type="dxa" w:w="93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309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ASHR,KWEB,MCHI,FXI</w:t>
            </w:r>
          </w:p>
        </w:tc>
        <w:tc>
          <w:tcPr>
            <w:tcW w:type="dxa" w:w="2448"/>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USD (US-listed ETFs)</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2013-11-06</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2806</w:t>
            </w:r>
          </w:p>
        </w:tc>
      </w:tr>
      <w:tr>
        <w:trPr>
          <w:cantSplit/>
        </w:trPr>
        <w:tc>
          <w:tcPr>
            <w:tcW w:type="dxa" w:w="93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3096"/>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INDA,EPI,SMIN,INDY</w:t>
            </w:r>
          </w:p>
        </w:tc>
        <w:tc>
          <w:tcPr>
            <w:tcW w:type="dxa" w:w="2448"/>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USD (US-listed ETFs)</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2012-02-09</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3244</w:t>
            </w:r>
          </w:p>
        </w:tc>
      </w:tr>
    </w:tbl>
    <w:p>
      <w:pPr>
        <w:keepLines/>
        <w:widowControl/>
        <w:spacing w:line="240" w:lineRule="auto" w:after="120" w:before="0"/>
        <w:ind w:firstLine="0"/>
        <w:jc w:val="both"/>
      </w:pPr>
      <w:r>
        <w:rPr>
          <w:rFonts w:ascii="Times New Roman" w:hAnsi="Times New Roman"/>
          <w:b w:val="0"/>
          <w:color w:val="000000"/>
          <w:sz w:val="20"/>
        </w:rPr>
        <w:t>Source: Phase 1 dataset provenance, carried into Phase 3 Table 1. Yahoo Finance Adj Close, USD-denominated US-listed ETFs; common observed dates within each basket. Prices are provider-adjusted dividend/split proxies. No missing-price filling.</w:t>
      </w:r>
    </w:p>
    <w:p>
      <w:pPr>
        <w:pStyle w:val="Caption"/>
        <w:keepNext/>
        <w:widowControl/>
        <w:spacing w:before="0" w:after="120" w:line="240" w:lineRule="auto"/>
        <w:ind w:firstLine="0"/>
        <w:jc w:val="left"/>
      </w:pPr>
      <w:r>
        <w:rPr>
          <w:rFonts w:ascii="Times New Roman" w:hAnsi="Times New Roman"/>
          <w:b/>
          <w:color w:val="000000"/>
          <w:sz w:val="24"/>
        </w:rPr>
        <w:t>Table 1B. Dataset: rolling OOS samples and benchmark definitions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gridCol w:w="2160"/>
        <w:gridCol w:w="2160"/>
      </w:tblGrid>
      <w:tr>
        <w:trPr>
          <w:tblHeader/>
          <w:cantSplit/>
        </w:trPr>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sz w:val="19"/>
              </w:rPr>
              <w:t>OOS start</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OOS end</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Returns N</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Strategy benchmark</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Passive ETF reference</w:t>
            </w:r>
          </w:p>
        </w:tc>
      </w:tr>
      <w:tr>
        <w:trPr>
          <w:cantSplit/>
        </w:trPr>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2011-01-04</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1/N, same universe and 63-session schedule</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S&amp;P 500 ETF proxy (SPY adjusted-close total return; portfolio constituent)</w:t>
            </w:r>
          </w:p>
        </w:tc>
      </w:tr>
      <w:tr>
        <w:trPr>
          <w:cantSplit/>
        </w:trPr>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2014-11-07</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1/N, same universe and 63-session schedule</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CSI 300 ETF proxy (ASHR; also in the portfolio universe)</w:t>
            </w:r>
          </w:p>
        </w:tc>
      </w:tr>
      <w:tr>
        <w:trPr>
          <w:cantSplit/>
        </w:trPr>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216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2013-02-13</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2024-12-31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1/N, same universe and 63-session schedule</w:t>
            </w:r>
          </w:p>
        </w:tc>
        <w:tc>
          <w:tcPr>
            <w:tcW w:type="dxa" w:w="216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Broad India ETF proxy (INDA adjusted-close total return; portfolio constituent)</w:t>
            </w:r>
          </w:p>
        </w:tc>
      </w:tr>
    </w:tbl>
    <w:p>
      <w:pPr>
        <w:keepLines/>
        <w:widowControl/>
        <w:spacing w:line="240" w:lineRule="auto" w:after="120" w:before="0"/>
        <w:ind w:firstLine="0"/>
        <w:jc w:val="both"/>
      </w:pPr>
      <w:r>
        <w:rPr>
          <w:rFonts w:ascii="Times New Roman" w:hAnsi="Times New Roman"/>
          <w:b w:val="0"/>
          <w:color w:val="000000"/>
          <w:sz w:val="20"/>
        </w:rPr>
        <w:t>Source: Phase 3 Table 1. Passive references are portfolio constituents, not independent stand-alone broad-market replications. Later China/India starts reflect observed instrument availability plus the training window.</w:t>
      </w:r>
    </w:p>
    <w:p>
      <w:pPr>
        <w:widowControl/>
        <w:sectPr>
          <w:pgSz w:w="15840" w:h="12240" w:orient="landscape"/>
          <w:pgMar w:top="1440" w:right="1440" w:bottom="1440" w:left="1440" w:header="720" w:footer="720" w:gutter="0"/>
          <w:cols w:space="720"/>
          <w:docGrid w:linePitch="360"/>
        </w:sectPr>
      </w:pPr>
    </w:p>
    <w:p>
      <w:pPr>
        <w:widowControl/>
        <w:spacing w:line="360" w:lineRule="exact" w:after="100" w:before="0"/>
        <w:ind w:firstLine="0"/>
        <w:jc w:val="both"/>
      </w:pPr>
      <w:r>
        <w:rPr>
          <w:rFonts w:ascii="Times New Roman" w:hAnsi="Times New Roman"/>
          <w:b w:val="0"/>
          <w:color w:val="000000"/>
          <w:sz w:val="24"/>
        </w:rPr>
        <w:t>The common price sample is distinct from the rolling OOS sample, because the first estimation window does not earn simulated strategy returns. All three primary strategies within a market use identical OOS dates and the same initial deployment date. Cross-market terminal wealth must not be interpreted as performance over a common horizon. SPY, ASHR and INDA remain separately identified passive ETF references in the dataset record; the primary research benchmark introduced in this revision is rebalanced 1/N, not a relabeling of the original manuscript's generic benchmark row.</w:t>
      </w:r>
    </w:p>
    <w:p>
      <w:pPr>
        <w:widowControl/>
        <w:spacing w:line="360" w:lineRule="exact" w:after="100" w:before="0"/>
        <w:ind w:firstLine="0"/>
        <w:jc w:val="both"/>
      </w:pPr>
      <w:r>
        <w:rPr>
          <w:rFonts w:ascii="Times New Roman" w:hAnsi="Times New Roman"/>
          <w:b w:val="0"/>
          <w:color w:val="000000"/>
          <w:sz w:val="24"/>
        </w:rPr>
        <w:t>Frozen input snapshots and their retrieval metadata are retained locally with SHA-256 fingerprints. The manuscript uses the committed Phase 3 tables and figures without obtaining a new market-data vintage. Exact input, source-run and output identities are described in Section 10. The separate crisis-history request permits a US 2008 stress test and is not silently added to the main 2010-requested rolling experiment.</w:t>
      </w:r>
    </w:p>
    <w:p>
      <w:pPr>
        <w:pStyle w:val="Heading1"/>
        <w:keepNext/>
        <w:widowControl/>
        <w:spacing w:line="414" w:lineRule="exact" w:after="120" w:before="240"/>
        <w:ind w:firstLine="0"/>
        <w:jc w:val="left"/>
      </w:pPr>
      <w:r>
        <w:rPr>
          <w:rFonts w:ascii="Times New Roman" w:hAnsi="Times New Roman"/>
          <w:b/>
          <w:color w:val="000000"/>
          <w:sz w:val="28"/>
        </w:rPr>
        <w:t>5 Methodology</w:t>
      </w:r>
    </w:p>
    <w:p>
      <w:pPr>
        <w:pStyle w:val="Heading2"/>
        <w:keepNext/>
        <w:widowControl/>
        <w:spacing w:line="414" w:lineRule="exact" w:after="120" w:before="240"/>
        <w:ind w:firstLine="0"/>
        <w:jc w:val="left"/>
      </w:pPr>
      <w:r>
        <w:rPr>
          <w:rFonts w:ascii="Times New Roman" w:hAnsi="Times New Roman"/>
          <w:b/>
          <w:color w:val="000000"/>
          <w:sz w:val="24"/>
        </w:rPr>
        <w:t>5.1 Returns and common mean–variance objective</w:t>
      </w:r>
    </w:p>
    <w:p>
      <w:pPr>
        <w:widowControl/>
        <w:spacing w:line="360" w:lineRule="exact" w:after="100" w:before="0"/>
        <w:ind w:firstLine="0"/>
        <w:jc w:val="both"/>
      </w:pPr>
      <w:r>
        <w:rPr>
          <w:rFonts w:ascii="Times New Roman" w:hAnsi="Times New Roman"/>
          <w:b w:val="0"/>
          <w:color w:val="000000"/>
          <w:sz w:val="24"/>
        </w:rPr>
        <w:t>For asset i and session t, the adjusted-price simple return is defined by Equation (1). Investment wealth is compounded from simple returns; log returns are not substituted into this accounting.</w:t>
      </w:r>
    </w:p>
    <w:p>
      <w:pPr>
        <w:widowControl/>
        <w:tabs>
          <w:tab w:pos="4680" w:val="center"/>
          <w:tab w:pos="9360" w:val="right"/>
        </w:tabs>
        <w:spacing w:before="100" w:after="200"/>
      </w:pPr>
      <w:r>
        <w:tab/>
      </w:r>
      <m:oMath>
        <m:sSub>
          <m:e>
            <m:r>
              <m:t>r</m:t>
            </m:r>
          </m:e>
          <m:sub>
            <m:r>
              <m:rPr>
                <m:sty m:val="p"/>
              </m:rPr>
              <m:t>i,t</m:t>
            </m:r>
          </m:sub>
        </m:sSub>
        <m:r>
          <m:t>=</m:t>
        </m:r>
        <m:f>
          <m:fPr>
            <m:type m:val="bar"/>
          </m:fPr>
          <m:num>
            <m:sSub>
              <m:e>
                <m:r>
                  <m:t>P</m:t>
                </m:r>
              </m:e>
              <m:sub>
                <m:r>
                  <m:rPr>
                    <m:sty m:val="p"/>
                  </m:rPr>
                  <m:t>i,t</m:t>
                </m:r>
              </m:sub>
            </m:sSub>
          </m:num>
          <m:den>
            <m:sSub>
              <m:e>
                <m:r>
                  <m:t>P</m:t>
                </m:r>
              </m:e>
              <m:sub>
                <m:r>
                  <m:rPr>
                    <m:sty m:val="p"/>
                  </m:rPr>
                  <m:t>i,t−1</m:t>
                </m:r>
              </m:sub>
            </m:sSub>
          </m:den>
        </m:f>
        <m:r>
          <m:t>−1</m:t>
        </m:r>
      </m:oMath>
      <w:r>
        <w:tab/>
        <w:t>(1)</w:t>
      </w:r>
    </w:p>
    <w:p>
      <w:pPr>
        <w:widowControl/>
        <w:spacing w:line="360" w:lineRule="exact" w:after="100" w:before="0"/>
        <w:ind w:firstLine="0"/>
        <w:jc w:val="both"/>
      </w:pPr>
      <w:r>
        <w:rPr>
          <w:rFonts w:ascii="Times New Roman" w:hAnsi="Times New Roman"/>
          <w:b w:val="0"/>
          <w:color w:val="000000"/>
          <w:sz w:val="24"/>
        </w:rPr>
        <w:t>Both optimized strategies maximize the same annual-unit utility in Equation (2), subject to full investment, nonnegative weights and a common maximum target weight u. Risk aversion lambda is 3. The unrestricted long-only case uses u=1; the robustness scenario uses u=0.4. Markowitz estimates annual expected returns by multiplying the training-window mean daily simple return by 252. Expected returns distinguish the strategies within this common objective; the penalty and covariance estimator are identical.</w:t>
      </w:r>
    </w:p>
    <w:p>
      <w:pPr>
        <w:widowControl/>
        <w:tabs>
          <w:tab w:pos="4680" w:val="center"/>
          <w:tab w:pos="9360" w:val="right"/>
        </w:tabs>
        <w:spacing w:before="100" w:after="200"/>
      </w:pPr>
      <w:r>
        <w:tab/>
      </w:r>
      <m:oMath>
        <m:sSub>
          <m:e>
            <m:r>
              <m:rPr>
                <m:nor/>
              </m:rPr>
              <m:t>max</m:t>
            </m:r>
          </m:e>
          <m:sub>
            <m:r>
              <m:t>w</m:t>
            </m:r>
          </m:sub>
        </m:sSub>
        <m:d>
          <m:dPr>
            <m:sepChr m:val=""/>
          </m:dPr>
          <m:e>
            <m:sSup>
              <m:e>
                <m:r>
                  <m:t>w</m:t>
                </m:r>
              </m:e>
              <m:sup>
                <m:r>
                  <m:t>T</m:t>
                </m:r>
              </m:sup>
            </m:sSup>
            <m:r>
              <m:t>μ−</m:t>
            </m:r>
            <m:f>
              <m:fPr>
                <m:type m:val="bar"/>
              </m:fPr>
              <m:num>
                <m:r>
                  <m:t>λ</m:t>
                </m:r>
              </m:num>
              <m:den>
                <m:r>
                  <m:t>2</m:t>
                </m:r>
              </m:den>
            </m:f>
            <m:sSup>
              <m:e>
                <m:r>
                  <m:t>w</m:t>
                </m:r>
              </m:e>
              <m:sup>
                <m:r>
                  <m:t>T</m:t>
                </m:r>
              </m:sup>
            </m:sSup>
            <m:r>
              <m:t>Σw</m:t>
            </m:r>
          </m:e>
        </m:d>
        <m:r>
          <m:rPr>
            <m:nor/>
          </m:rPr>
          <m:t>s.t.</m:t>
        </m:r>
        <m:sSup>
          <m:e>
            <m:r>
              <m:t>1</m:t>
            </m:r>
          </m:e>
          <m:sup>
            <m:r>
              <m:t>T</m:t>
            </m:r>
          </m:sup>
        </m:sSup>
        <m:r>
          <m:t>w=1,0≤</m:t>
        </m:r>
        <m:sSub>
          <m:e>
            <m:r>
              <m:t>w</m:t>
            </m:r>
          </m:e>
          <m:sub>
            <m:r>
              <m:t>i</m:t>
            </m:r>
          </m:sub>
        </m:sSub>
        <m:r>
          <m:t>≤u</m:t>
        </m:r>
      </m:oMath>
      <w:r>
        <w:tab/>
        <w:t>(2)</w:t>
      </w:r>
    </w:p>
    <w:p>
      <w:pPr>
        <w:pStyle w:val="Heading2"/>
        <w:keepNext/>
        <w:widowControl/>
        <w:spacing w:line="414" w:lineRule="exact" w:after="120" w:before="240"/>
        <w:ind w:firstLine="0"/>
        <w:jc w:val="left"/>
      </w:pPr>
      <w:r>
        <w:rPr>
          <w:rFonts w:ascii="Times New Roman" w:hAnsi="Times New Roman"/>
          <w:b/>
          <w:color w:val="000000"/>
          <w:sz w:val="24"/>
        </w:rPr>
        <w:t>5.2 Covariance estimation and units</w:t>
      </w:r>
    </w:p>
    <w:p>
      <w:pPr>
        <w:widowControl/>
        <w:spacing w:line="360" w:lineRule="exact" w:after="100" w:before="0"/>
        <w:ind w:firstLine="0"/>
        <w:jc w:val="both"/>
      </w:pPr>
      <w:r>
        <w:rPr>
          <w:rFonts w:ascii="Times New Roman" w:hAnsi="Times New Roman"/>
          <w:b w:val="0"/>
          <w:color w:val="000000"/>
          <w:sz w:val="24"/>
        </w:rPr>
        <w:t>Ledoit–Wolf covariance is estimated from centered daily training returns and annualized by 252. Equation (3) summarizes the shrinkage form: S is the centered daily empirical covariance, delta is the estimated shrinkage intensity, N is the number of assets and I is the identity matrix. The target scale is the average variance, not an independently estimated factor covariance.</w:t>
      </w:r>
    </w:p>
    <w:p>
      <w:pPr>
        <w:widowControl/>
        <w:tabs>
          <w:tab w:pos="4680" w:val="center"/>
          <w:tab w:pos="9360" w:val="right"/>
        </w:tabs>
        <w:spacing w:before="100" w:after="200"/>
      </w:pPr>
      <w:r>
        <w:tab/>
      </w:r>
      <m:oMath>
        <m:r>
          <m:t>Σ=252</m:t>
        </m:r>
        <m:d>
          <m:dPr>
            <m:sepChr m:val=""/>
          </m:dPr>
          <m:e>
            <m:d>
              <m:dPr>
                <m:sepChr m:val=""/>
              </m:dPr>
              <m:e>
                <m:r>
                  <m:t>1−δ</m:t>
                </m:r>
              </m:e>
            </m:d>
            <m:r>
              <m:t>S+δ</m:t>
            </m:r>
            <m:f>
              <m:fPr>
                <m:type m:val="bar"/>
              </m:fPr>
              <m:num>
                <m:r>
                  <m:rPr>
                    <m:nor/>
                  </m:rPr>
                  <m:t>tr(S)</m:t>
                </m:r>
              </m:num>
              <m:den>
                <m:r>
                  <m:t>N</m:t>
                </m:r>
              </m:den>
            </m:f>
            <m:r>
              <m:t>I</m:t>
            </m:r>
          </m:e>
        </m:d>
      </m:oMath>
      <w:r>
        <w:tab/>
        <w:t>(3)</w:t>
      </w:r>
    </w:p>
    <w:p>
      <w:pPr>
        <w:widowControl/>
        <w:spacing w:line="360" w:lineRule="exact" w:after="100" w:before="0"/>
        <w:ind w:firstLine="0"/>
        <w:jc w:val="both"/>
      </w:pPr>
      <w:r>
        <w:rPr>
          <w:rFonts w:ascii="Times New Roman" w:hAnsi="Times New Roman"/>
          <w:b w:val="0"/>
          <w:color w:val="000000"/>
          <w:sz w:val="24"/>
        </w:rPr>
        <w:t>Expected-return vectors and covariance matrices are therefore on compatible annual scales in utility, reverse optimization and posterior construction. Annualized realized volatility is a separate descriptive metric based on daily sample standard deviation. Covariance shrinkage addresses one component of estimation uncertainty. It does not ensure accurate expected returns or general out-of-sample superiority.</w:t>
      </w:r>
    </w:p>
    <w:p>
      <w:pPr>
        <w:pStyle w:val="Heading2"/>
        <w:keepNext/>
        <w:widowControl/>
        <w:spacing w:line="414" w:lineRule="exact" w:after="120" w:before="240"/>
        <w:ind w:firstLine="0"/>
        <w:jc w:val="left"/>
      </w:pPr>
      <w:r>
        <w:rPr>
          <w:rFonts w:ascii="Times New Roman" w:hAnsi="Times New Roman"/>
          <w:b/>
          <w:color w:val="000000"/>
          <w:sz w:val="24"/>
        </w:rPr>
        <w:t>5.3 Equal-weight equilibrium proxy</w:t>
      </w:r>
    </w:p>
    <w:p>
      <w:pPr>
        <w:widowControl/>
        <w:spacing w:line="360" w:lineRule="exact" w:after="100" w:before="0"/>
        <w:ind w:firstLine="0"/>
        <w:jc w:val="both"/>
      </w:pPr>
      <w:r>
        <w:rPr>
          <w:rFonts w:ascii="Times New Roman" w:hAnsi="Times New Roman"/>
          <w:b w:val="0"/>
          <w:color w:val="000000"/>
          <w:sz w:val="24"/>
        </w:rPr>
        <w:t>Equation (4) defines the implied prior. The reference weights are equal across ETFs. They are not historical ETF AUM weights, observed capitalization weights or a reconstruction of the original paper's claimed market portfolio. The prior should be interpreted as the return vector that rationalizes the chosen proxy under the assumed covariance and lambda.</w:t>
      </w:r>
    </w:p>
    <w:p>
      <w:pPr>
        <w:widowControl/>
        <w:tabs>
          <w:tab w:pos="4680" w:val="center"/>
          <w:tab w:pos="9360" w:val="right"/>
        </w:tabs>
        <w:spacing w:before="100" w:after="200"/>
      </w:pPr>
      <w:r>
        <w:tab/>
      </w:r>
      <m:oMath>
        <m:r>
          <m:t>Π=λΣ</m:t>
        </m:r>
        <m:sSub>
          <m:e>
            <m:r>
              <m:t>w</m:t>
            </m:r>
          </m:e>
          <m:sub>
            <m:r>
              <m:rPr>
                <m:sty m:val="p"/>
              </m:rPr>
              <m:t>eq</m:t>
            </m:r>
          </m:sub>
        </m:sSub>
        <m:r>
          <m:t>,</m:t>
        </m:r>
        <m:sSub>
          <m:e>
            <m:r>
              <m:t>w</m:t>
            </m:r>
          </m:e>
          <m:sub>
            <m:r>
              <m:rPr>
                <m:sty m:val="p"/>
              </m:rPr>
              <m:t>eq</m:t>
            </m:r>
          </m:sub>
        </m:sSub>
        <m:r>
          <m:t>=</m:t>
        </m:r>
        <m:f>
          <m:fPr>
            <m:type m:val="bar"/>
          </m:fPr>
          <m:num>
            <m:r>
              <m:t>1</m:t>
            </m:r>
          </m:num>
          <m:den>
            <m:r>
              <m:t>N</m:t>
            </m:r>
          </m:den>
        </m:f>
      </m:oMath>
      <w:r>
        <w:tab/>
        <w:t>(4)</w:t>
      </w:r>
    </w:p>
    <w:p>
      <w:pPr>
        <w:widowControl/>
        <w:spacing w:line="360" w:lineRule="exact" w:after="100" w:before="0"/>
        <w:ind w:firstLine="0"/>
        <w:jc w:val="both"/>
      </w:pPr>
      <w:r>
        <w:rPr>
          <w:rFonts w:ascii="Times New Roman" w:hAnsi="Times New Roman"/>
          <w:b w:val="0"/>
          <w:color w:val="000000"/>
          <w:sz w:val="24"/>
        </w:rPr>
        <w:t>This distinction is economically important. The experiment evaluates a deliberately diversified anchor, not an empirical test of whether market capitalization contains superior equilibrium information. The mathematical framework can accommodate other priors, but the missing original dated capitalization inputs are not replaced by fabricated historical observations.</w:t>
      </w:r>
    </w:p>
    <w:p>
      <w:pPr>
        <w:pStyle w:val="Heading2"/>
        <w:keepNext/>
        <w:widowControl/>
        <w:spacing w:line="414" w:lineRule="exact" w:after="120" w:before="240"/>
        <w:ind w:firstLine="0"/>
        <w:jc w:val="left"/>
      </w:pPr>
      <w:r>
        <w:rPr>
          <w:rFonts w:ascii="Times New Roman" w:hAnsi="Times New Roman"/>
          <w:b/>
          <w:color w:val="000000"/>
          <w:sz w:val="24"/>
        </w:rPr>
        <w:t>5.4 Views posterior and tau rule</w:t>
      </w:r>
    </w:p>
    <w:p>
      <w:pPr>
        <w:widowControl/>
        <w:spacing w:line="360" w:lineRule="exact" w:after="100" w:before="0"/>
        <w:ind w:firstLine="0"/>
        <w:jc w:val="both"/>
      </w:pPr>
      <w:r>
        <w:rPr>
          <w:rFonts w:ascii="Times New Roman" w:hAnsi="Times New Roman"/>
          <w:b w:val="0"/>
          <w:color w:val="000000"/>
          <w:sz w:val="24"/>
        </w:rPr>
        <w:t>Absolute views use an identity pick matrix and a mild historical-return tilt, as summarized in Equation (5). The blend b equals 0.10. Omega is diagonal with entries equal to ten times the corresponding annualized variances, with a 10⁻¹² numerical floor in the executable construction. Its dependence on annualized variance, and independence from tau, are retained from the verified specification.</w:t>
      </w:r>
    </w:p>
    <w:p>
      <w:pPr>
        <w:widowControl/>
        <w:tabs>
          <w:tab w:pos="4680" w:val="center"/>
          <w:tab w:pos="9360" w:val="right"/>
        </w:tabs>
        <w:spacing w:before="100" w:after="200"/>
      </w:pPr>
      <w:r>
        <w:tab/>
      </w:r>
      <m:oMath>
        <m:r>
          <m:t>P=I,Q=Π+0.10</m:t>
        </m:r>
        <m:d>
          <m:dPr>
            <m:sepChr m:val=""/>
          </m:dPr>
          <m:e>
            <m:sSub>
              <m:e>
                <m:r>
                  <m:t>μ</m:t>
                </m:r>
              </m:e>
              <m:sub>
                <m:r>
                  <m:rPr>
                    <m:sty m:val="p"/>
                  </m:rPr>
                  <m:t>hist</m:t>
                </m:r>
              </m:sub>
            </m:sSub>
            <m:r>
              <m:t>−Π</m:t>
            </m:r>
          </m:e>
        </m:d>
        <m:r>
          <m:t>,</m:t>
        </m:r>
        <m:sSub>
          <m:e>
            <m:r>
              <m:t>Ω</m:t>
            </m:r>
          </m:e>
          <m:sub>
            <m:r>
              <m:rPr>
                <m:sty m:val="p"/>
              </m:rPr>
              <m:t>ii</m:t>
            </m:r>
          </m:sub>
        </m:sSub>
        <m:r>
          <m:t>=</m:t>
        </m:r>
        <m:r>
          <m:rPr>
            <m:nor/>
          </m:rPr>
          <m:t>max</m:t>
        </m:r>
        <m:d>
          <m:dPr>
            <m:sepChr m:val=""/>
          </m:dPr>
          <m:e>
            <m:r>
              <m:t>10</m:t>
            </m:r>
            <m:sSub>
              <m:e>
                <m:r>
                  <m:t>Σ</m:t>
                </m:r>
              </m:e>
              <m:sub>
                <m:r>
                  <m:rPr>
                    <m:sty m:val="p"/>
                  </m:rPr>
                  <m:t>ii</m:t>
                </m:r>
              </m:sub>
            </m:sSub>
            <m:r>
              <m:t>,</m:t>
            </m:r>
            <m:sSup>
              <m:e>
                <m:r>
                  <m:t>10</m:t>
                </m:r>
              </m:e>
              <m:sup>
                <m:r>
                  <m:rPr>
                    <m:sty m:val="p"/>
                  </m:rPr>
                  <m:t>−12</m:t>
                </m:r>
              </m:sup>
            </m:sSup>
          </m:e>
        </m:d>
      </m:oMath>
      <w:r>
        <w:tab/>
        <w:t>(5)</w:t>
      </w:r>
    </w:p>
    <w:p>
      <w:pPr>
        <w:widowControl/>
        <w:spacing w:line="360" w:lineRule="exact" w:after="100" w:before="0"/>
        <w:ind w:firstLine="0"/>
        <w:jc w:val="both"/>
      </w:pPr>
      <w:r>
        <w:rPr>
          <w:rFonts w:ascii="Times New Roman" w:hAnsi="Times New Roman"/>
          <w:b w:val="0"/>
          <w:color w:val="000000"/>
          <w:sz w:val="24"/>
        </w:rPr>
        <w:t>The posterior mean follows the Gaussian conditioning expression in Equation (6), equivalent to the familiar precision representation on nonsingular inputs. The implementation solves the conditioning system without explicitly inverting the matrices. P maps asset returns into view portfolios; Q is the view-return vector; Omega expresses view uncertainty; tau scales prior uncertainty. These are model inputs, not observed evidence of investor foresight.</w:t>
      </w:r>
    </w:p>
    <w:p>
      <w:pPr>
        <w:widowControl/>
        <w:tabs>
          <w:tab w:pos="4680" w:val="center"/>
          <w:tab w:pos="9360" w:val="right"/>
        </w:tabs>
        <w:spacing w:before="100" w:after="200"/>
      </w:pPr>
      <w:r>
        <w:tab/>
      </w:r>
      <m:oMath>
        <m:sSub>
          <m:e>
            <m:r>
              <m:t>μ</m:t>
            </m:r>
          </m:e>
          <m:sub>
            <m:r>
              <m:rPr>
                <m:sty m:val="p"/>
              </m:rPr>
              <m:t>BL</m:t>
            </m:r>
          </m:sub>
        </m:sSub>
        <m:r>
          <m:t>=Π+τΣ</m:t>
        </m:r>
        <m:sSup>
          <m:e>
            <m:r>
              <m:t>P</m:t>
            </m:r>
          </m:e>
          <m:sup>
            <m:r>
              <m:t>T</m:t>
            </m:r>
          </m:sup>
        </m:sSup>
        <m:sSup>
          <m:e>
            <m:d>
              <m:dPr>
                <m:sepChr m:val=""/>
              </m:dPr>
              <m:e>
                <m:r>
                  <m:t>Ω+PτΣ</m:t>
                </m:r>
                <m:sSup>
                  <m:e>
                    <m:r>
                      <m:t>P</m:t>
                    </m:r>
                  </m:e>
                  <m:sup>
                    <m:r>
                      <m:t>T</m:t>
                    </m:r>
                  </m:sup>
                </m:sSup>
              </m:e>
            </m:d>
          </m:e>
          <m:sup>
            <m:r>
              <m:rPr>
                <m:sty m:val="p"/>
              </m:rPr>
              <m:t>−1</m:t>
            </m:r>
          </m:sup>
        </m:sSup>
        <m:d>
          <m:dPr>
            <m:sepChr m:val=""/>
          </m:dPr>
          <m:e>
            <m:r>
              <m:t>Q−PΠ</m:t>
            </m:r>
          </m:e>
        </m:d>
      </m:oMath>
      <w:r>
        <w:tab/>
        <w:t>(6)</w:t>
      </w:r>
    </w:p>
    <w:p>
      <w:pPr>
        <w:widowControl/>
        <w:spacing w:line="360" w:lineRule="exact" w:after="100" w:before="0"/>
        <w:ind w:firstLine="0"/>
        <w:jc w:val="both"/>
      </w:pPr>
      <w:r>
        <w:rPr>
          <w:rFonts w:ascii="Times New Roman" w:hAnsi="Times New Roman"/>
          <w:b w:val="0"/>
          <w:color w:val="000000"/>
          <w:sz w:val="24"/>
        </w:rPr>
        <w:t>Within each 252-session training window, a 60-session rolling standard deviation is computed for each asset. The latest cross-asset average volatility is compared with the median of the cross-asset averages available inside that same training window. Tau is 0.01 when the latest value exceeds that median and 0.05 otherwise. Only prior observations enter the decision. A smaller tau gives less weight to the historical tilt relative to the prior in this construction. The rule was not tuned during manuscript preparation to improve performance.</w:t>
      </w:r>
    </w:p>
    <w:p>
      <w:pPr>
        <w:widowControl/>
        <w:spacing w:line="360" w:lineRule="exact" w:after="100" w:before="0"/>
        <w:ind w:firstLine="0"/>
        <w:jc w:val="both"/>
      </w:pPr>
      <w:r>
        <w:rPr>
          <w:rFonts w:ascii="Times New Roman" w:hAnsi="Times New Roman"/>
          <w:b w:val="0"/>
          <w:color w:val="000000"/>
          <w:sz w:val="24"/>
        </w:rPr>
        <w:t>The small blend and comparatively large view uncertainty produce strong anchoring. This is a substantive reason to compare the strategy with 1/N rather than attributing every low-turnover outcome to an independently informative Bayesian forecast. The main tau rule is not the ex-post Markov classifier, and fixed-tau diagnostics in Section 6.8 are separate runs rather than observations of a single adaptive strategy.</w:t>
      </w:r>
    </w:p>
    <w:p>
      <w:pPr>
        <w:pStyle w:val="Heading2"/>
        <w:keepNext/>
        <w:widowControl/>
        <w:spacing w:line="414" w:lineRule="exact" w:after="120" w:before="240"/>
        <w:ind w:firstLine="0"/>
        <w:jc w:val="left"/>
      </w:pPr>
      <w:r>
        <w:rPr>
          <w:rFonts w:ascii="Times New Roman" w:hAnsi="Times New Roman"/>
          <w:b/>
          <w:color w:val="000000"/>
          <w:sz w:val="24"/>
        </w:rPr>
        <w:t>5.5 Rolling portfolio accounting</w:t>
      </w:r>
    </w:p>
    <w:p>
      <w:pPr>
        <w:widowControl/>
        <w:spacing w:line="360" w:lineRule="exact" w:after="100" w:before="0"/>
        <w:ind w:firstLine="0"/>
        <w:jc w:val="both"/>
      </w:pPr>
      <w:r>
        <w:rPr>
          <w:rFonts w:ascii="Times New Roman" w:hAnsi="Times New Roman"/>
          <w:b w:val="0"/>
          <w:color w:val="000000"/>
          <w:sz w:val="24"/>
        </w:rPr>
        <w:t>Each decision uses 252 completed sessions and applies the resulting weights to the next holding interval of up to 63 sessions. Training excludes the current holding-period return. The final interval may contain fewer than 63 observations. Long-only portfolios remain fully invested in the ETF basket after modeled fees; there is no interim rebalancing between scheduled decisions.</w:t>
      </w:r>
    </w:p>
    <w:p>
      <w:pPr>
        <w:widowControl/>
        <w:spacing w:line="360" w:lineRule="exact" w:after="100" w:before="0"/>
        <w:ind w:firstLine="0"/>
        <w:jc w:val="both"/>
      </w:pPr>
      <w:r>
        <w:rPr>
          <w:rFonts w:ascii="Times New Roman" w:hAnsi="Times New Roman"/>
          <w:b w:val="0"/>
          <w:color w:val="000000"/>
          <w:sz w:val="24"/>
        </w:rPr>
        <w:t>Let h_t denote weights entering session t after any scheduled trade. Equation (7) gives the gross portfolio return and the subsequent drift of fixed holdings. New targets replace those drifted weights only on a rebalance date.</w:t>
      </w:r>
    </w:p>
    <w:p>
      <w:pPr>
        <w:widowControl/>
        <w:tabs>
          <w:tab w:pos="4680" w:val="center"/>
          <w:tab w:pos="9360" w:val="right"/>
        </w:tabs>
        <w:spacing w:before="100" w:after="200"/>
      </w:pPr>
      <w:r>
        <w:tab/>
      </w:r>
      <m:oMath>
        <m:sSub>
          <m:e>
            <m:r>
              <m:t>r</m:t>
            </m:r>
          </m:e>
          <m:sub>
            <m:r>
              <m:rPr>
                <m:sty m:val="p"/>
              </m:rPr>
              <m:t>p,t</m:t>
            </m:r>
          </m:sub>
        </m:sSub>
        <m:r>
          <m:t>=</m:t>
        </m:r>
        <m:sSup>
          <m:e>
            <m:sSub>
              <m:e>
                <m:r>
                  <m:t>h</m:t>
                </m:r>
              </m:e>
              <m:sub>
                <m:r>
                  <m:t>t</m:t>
                </m:r>
              </m:sub>
            </m:sSub>
          </m:e>
          <m:sup>
            <m:r>
              <m:t>T</m:t>
            </m:r>
          </m:sup>
        </m:sSup>
        <m:sSub>
          <m:e>
            <m:r>
              <m:t>r</m:t>
            </m:r>
          </m:e>
          <m:sub>
            <m:r>
              <m:t>t</m:t>
            </m:r>
          </m:sub>
        </m:sSub>
        <m:r>
          <m:t>,</m:t>
        </m:r>
        <m:sSup>
          <m:e>
            <m:sSub>
              <m:e>
                <m:r>
                  <m:t>h</m:t>
                </m:r>
              </m:e>
              <m:sub>
                <m:r>
                  <m:rPr>
                    <m:sty m:val="p"/>
                  </m:rPr>
                  <m:t>i,t+1</m:t>
                </m:r>
              </m:sub>
            </m:sSub>
          </m:e>
          <m:sup>
            <m:r>
              <m:t>−</m:t>
            </m:r>
          </m:sup>
        </m:sSup>
        <m:r>
          <m:t>=</m:t>
        </m:r>
        <m:f>
          <m:fPr>
            <m:type m:val="bar"/>
          </m:fPr>
          <m:num>
            <m:sSub>
              <m:e>
                <m:r>
                  <m:t>h</m:t>
                </m:r>
              </m:e>
              <m:sub>
                <m:r>
                  <m:rPr>
                    <m:sty m:val="p"/>
                  </m:rPr>
                  <m:t>i,t</m:t>
                </m:r>
              </m:sub>
            </m:sSub>
            <m:d>
              <m:dPr>
                <m:sepChr m:val=""/>
              </m:dPr>
              <m:e>
                <m:r>
                  <m:t>1+</m:t>
                </m:r>
                <m:sSub>
                  <m:e>
                    <m:r>
                      <m:t>r</m:t>
                    </m:r>
                  </m:e>
                  <m:sub>
                    <m:r>
                      <m:rPr>
                        <m:sty m:val="p"/>
                      </m:rPr>
                      <m:t>i,t</m:t>
                    </m:r>
                  </m:sub>
                </m:sSub>
              </m:e>
            </m:d>
          </m:num>
          <m:den>
            <m:r>
              <m:t>1+</m:t>
            </m:r>
            <m:sSub>
              <m:e>
                <m:r>
                  <m:t>r</m:t>
                </m:r>
              </m:e>
              <m:sub>
                <m:r>
                  <m:rPr>
                    <m:sty m:val="p"/>
                  </m:rPr>
                  <m:t>p,t</m:t>
                </m:r>
              </m:sub>
            </m:sSub>
          </m:den>
        </m:f>
      </m:oMath>
      <w:r>
        <w:tab/>
        <w:t>(7)</w:t>
      </w:r>
    </w:p>
    <w:p>
      <w:pPr>
        <w:widowControl/>
        <w:spacing w:line="360" w:lineRule="exact" w:after="100" w:before="0"/>
        <w:ind w:firstLine="0"/>
        <w:jc w:val="both"/>
      </w:pPr>
      <w:r>
        <w:rPr>
          <w:rFonts w:ascii="Times New Roman" w:hAnsi="Times New Roman"/>
          <w:b w:val="0"/>
          <w:color w:val="000000"/>
          <w:sz w:val="24"/>
        </w:rPr>
        <w:t>At rebalance k, the L1 traded-weight convention is the sum of absolute differences between the new target and drifted pretrade weights. Initial deployment from cash has L1 purchased weight 1, reported separately from subsequent rebalance averages.</w:t>
      </w:r>
    </w:p>
    <w:p>
      <w:pPr>
        <w:widowControl/>
        <w:tabs>
          <w:tab w:pos="4680" w:val="center"/>
          <w:tab w:pos="9360" w:val="right"/>
        </w:tabs>
        <w:spacing w:before="100" w:after="200"/>
      </w:pPr>
      <w:r>
        <w:tab/>
      </w:r>
      <m:oMath>
        <m:sSub>
          <m:e>
            <m:r>
              <m:t>T</m:t>
            </m:r>
          </m:e>
          <m:sub>
            <m:r>
              <m:t>k</m:t>
            </m:r>
          </m:sub>
        </m:sSub>
        <m:r>
          <m:t>=</m:t>
        </m:r>
        <m:sSub>
          <m:e>
            <m:d>
              <m:dPr>
                <m:begChr m:val="‖"/>
                <m:sepChr m:val=""/>
                <m:endChr m:val="‖"/>
              </m:dPr>
              <m:e>
                <m:sSub>
                  <m:e>
                    <m:r>
                      <m:t>w</m:t>
                    </m:r>
                  </m:e>
                  <m:sub>
                    <m:r>
                      <m:t>k</m:t>
                    </m:r>
                  </m:sub>
                </m:sSub>
                <m:r>
                  <m:t>−</m:t>
                </m:r>
                <m:sSup>
                  <m:e>
                    <m:sSub>
                      <m:e>
                        <m:r>
                          <m:t>h</m:t>
                        </m:r>
                      </m:e>
                      <m:sub>
                        <m:r>
                          <m:t>k</m:t>
                        </m:r>
                      </m:sub>
                    </m:sSub>
                  </m:e>
                  <m:sup>
                    <m:r>
                      <m:t>−</m:t>
                    </m:r>
                  </m:sup>
                </m:sSup>
              </m:e>
            </m:d>
          </m:e>
          <m:sub>
            <m:r>
              <m:t>1</m:t>
            </m:r>
          </m:sub>
        </m:sSub>
        <m:r>
          <m:t>,</m:t>
        </m:r>
        <m:sSub>
          <m:e>
            <m:r>
              <m:t>T</m:t>
            </m:r>
          </m:e>
          <m:sub>
            <m:r>
              <m:rPr>
                <m:sty m:val="p"/>
              </m:rPr>
              <m:t>initial</m:t>
            </m:r>
          </m:sub>
        </m:sSub>
        <m:r>
          <m:t>=1</m:t>
        </m:r>
      </m:oMath>
      <w:r>
        <w:tab/>
        <w:t>(8)</w:t>
      </w:r>
    </w:p>
    <w:p>
      <w:pPr>
        <w:widowControl/>
        <w:spacing w:line="360" w:lineRule="exact" w:after="100" w:before="0"/>
        <w:ind w:firstLine="0"/>
        <w:jc w:val="both"/>
      </w:pPr>
      <w:r>
        <w:rPr>
          <w:rFonts w:ascii="Times New Roman" w:hAnsi="Times New Roman"/>
          <w:b w:val="0"/>
          <w:color w:val="000000"/>
          <w:sz w:val="24"/>
        </w:rPr>
        <w:t>For a cost rate c per unit of L1 turnover, the wealth fraction removed is cTₖ on a trade date and zero otherwise. Equation (9) applies the fraction before the first holding-period asset return. Costs are not subtracted twice and are not estimated from successive target vectors without considering drift.</w:t>
      </w:r>
    </w:p>
    <w:p>
      <w:pPr>
        <w:widowControl/>
        <w:tabs>
          <w:tab w:pos="4680" w:val="center"/>
          <w:tab w:pos="9360" w:val="right"/>
        </w:tabs>
        <w:spacing w:before="100" w:after="200"/>
      </w:pPr>
      <w:r>
        <w:tab/>
      </w:r>
      <m:oMath>
        <m:r>
          <m:t>1+</m:t>
        </m:r>
        <m:sSup>
          <m:e>
            <m:sSub>
              <m:e>
                <m:r>
                  <m:t>r</m:t>
                </m:r>
              </m:e>
              <m:sub>
                <m:r>
                  <m:rPr>
                    <m:sty m:val="p"/>
                  </m:rPr>
                  <m:t>p,t</m:t>
                </m:r>
              </m:sub>
            </m:sSub>
          </m:e>
          <m:sup>
            <m:r>
              <m:rPr>
                <m:nor/>
              </m:rPr>
              <m:t>net</m:t>
            </m:r>
          </m:sup>
        </m:sSup>
        <m:r>
          <m:t>=</m:t>
        </m:r>
        <m:d>
          <m:dPr>
            <m:sepChr m:val=""/>
          </m:dPr>
          <m:e>
            <m:r>
              <m:t>1+</m:t>
            </m:r>
            <m:sSub>
              <m:e>
                <m:r>
                  <m:t>r</m:t>
                </m:r>
              </m:e>
              <m:sub>
                <m:r>
                  <m:rPr>
                    <m:sty m:val="p"/>
                  </m:rPr>
                  <m:t>p,t</m:t>
                </m:r>
              </m:sub>
            </m:sSub>
          </m:e>
        </m:d>
        <m:d>
          <m:dPr>
            <m:sepChr m:val=""/>
          </m:dPr>
          <m:e>
            <m:r>
              <m:t>1−c</m:t>
            </m:r>
            <m:sSub>
              <m:e>
                <m:r>
                  <m:t>T</m:t>
                </m:r>
              </m:e>
              <m:sub>
                <m:r>
                  <m:t>k</m:t>
                </m:r>
              </m:sub>
            </m:sSub>
          </m:e>
        </m:d>
        <m:r>
          <m:rPr>
            <m:nor/>
          </m:rPr>
          <m:t>on trade dates</m:t>
        </m:r>
      </m:oMath>
      <w:r>
        <w:tab/>
        <w:t>(9)</w:t>
      </w:r>
    </w:p>
    <w:p>
      <w:pPr>
        <w:widowControl/>
        <w:spacing w:line="360" w:lineRule="exact" w:after="100" w:before="0"/>
        <w:ind w:firstLine="0"/>
        <w:jc w:val="both"/>
      </w:pPr>
      <w:r>
        <w:rPr>
          <w:rFonts w:ascii="Times New Roman" w:hAnsi="Times New Roman"/>
          <w:b w:val="0"/>
          <w:color w:val="000000"/>
          <w:sz w:val="24"/>
        </w:rPr>
        <w:t>This is a proportional weight-turnover cost convention. It differs from half-L1 turnover or one-way-notional conventions, and it does not solve an implicit brokerage-dollar fee-funding equation. The implemented trading targets are obtained from gross utility, not from a transaction-cost-aware optimization objective. These assumptions define the experiment; modeled costs are not estimates of actual commissions, spreads or market impact.</w:t>
      </w:r>
    </w:p>
    <w:p>
      <w:pPr>
        <w:pStyle w:val="Heading2"/>
        <w:keepNext/>
        <w:widowControl/>
        <w:spacing w:line="414" w:lineRule="exact" w:after="120" w:before="240"/>
        <w:ind w:firstLine="0"/>
        <w:jc w:val="left"/>
      </w:pPr>
      <w:r>
        <w:rPr>
          <w:rFonts w:ascii="Times New Roman" w:hAnsi="Times New Roman"/>
          <w:b/>
          <w:color w:val="000000"/>
          <w:sz w:val="24"/>
        </w:rPr>
        <w:t>5.6 Allocation stability and realized performance</w:t>
      </w:r>
    </w:p>
    <w:p>
      <w:pPr>
        <w:widowControl/>
        <w:spacing w:line="360" w:lineRule="exact" w:after="100" w:before="0"/>
        <w:ind w:firstLine="0"/>
        <w:jc w:val="both"/>
      </w:pPr>
      <w:r>
        <w:rPr>
          <w:rFonts w:ascii="Times New Roman" w:hAnsi="Times New Roman"/>
          <w:b w:val="0"/>
          <w:color w:val="000000"/>
          <w:sz w:val="24"/>
        </w:rPr>
        <w:t>Equation (10) defines mean target-weight ASI across K rebalance decisions. The first undefined target difference is excluded. ASI is an established L1 allocation distance used descriptively here, not a proprietary mathematical innovation or an independently tested significance statistic.</w:t>
      </w:r>
    </w:p>
    <w:p>
      <w:pPr>
        <w:widowControl/>
        <w:tabs>
          <w:tab w:pos="4680" w:val="center"/>
          <w:tab w:pos="9360" w:val="right"/>
        </w:tabs>
        <w:spacing w:before="100" w:after="200"/>
      </w:pPr>
      <w:r>
        <w:tab/>
      </w:r>
      <m:oMath>
        <m:r>
          <m:rPr>
            <m:nor/>
          </m:rPr>
          <m:t>ASI</m:t>
        </m:r>
        <m:r>
          <m:t>=</m:t>
        </m:r>
        <m:f>
          <m:fPr>
            <m:type m:val="bar"/>
          </m:fPr>
          <m:num>
            <m:r>
              <m:t>1</m:t>
            </m:r>
          </m:num>
          <m:den>
            <m:r>
              <m:t>K−1</m:t>
            </m:r>
          </m:den>
        </m:f>
        <m:nary>
          <m:naryPr>
            <m:chr m:val="∑"/>
            <m:limLoc m:val="undOvr"/>
            <m:grow m:val="1"/>
            <m:subHide m:val="off"/>
            <m:supHide m:val="off"/>
          </m:naryPr>
          <m:sub>
            <m:r>
              <m:t>k=2</m:t>
            </m:r>
          </m:sub>
          <m:sup>
            <m:r>
              <m:t>K</m:t>
            </m:r>
          </m:sup>
          <m:e>
            <m:sSub>
              <m:e>
                <m:d>
                  <m:dPr>
                    <m:begChr m:val="‖"/>
                    <m:sepChr m:val=""/>
                    <m:endChr m:val="‖"/>
                  </m:dPr>
                  <m:e>
                    <m:sSub>
                      <m:e>
                        <m:r>
                          <m:t>w</m:t>
                        </m:r>
                      </m:e>
                      <m:sub>
                        <m:r>
                          <m:t>k</m:t>
                        </m:r>
                      </m:sub>
                    </m:sSub>
                    <m:r>
                      <m:t>−</m:t>
                    </m:r>
                    <m:sSub>
                      <m:e>
                        <m:r>
                          <m:t>w</m:t>
                        </m:r>
                      </m:e>
                      <m:sub>
                        <m:r>
                          <m:rPr>
                            <m:sty m:val="p"/>
                          </m:rPr>
                          <m:t>k−1</m:t>
                        </m:r>
                      </m:sub>
                    </m:sSub>
                  </m:e>
                </m:d>
              </m:e>
              <m:sub>
                <m:r>
                  <m:t>1</m:t>
                </m:r>
              </m:sub>
            </m:sSub>
          </m:e>
        </m:nary>
      </m:oMath>
      <w:r>
        <w:tab/>
        <w:t>(10)</w:t>
      </w:r>
    </w:p>
    <w:p>
      <w:pPr>
        <w:widowControl/>
        <w:spacing w:line="360" w:lineRule="exact" w:after="100" w:before="0"/>
        <w:ind w:firstLine="0"/>
        <w:jc w:val="both"/>
      </w:pPr>
      <w:r>
        <w:rPr>
          <w:rFonts w:ascii="Times New Roman" w:hAnsi="Times New Roman"/>
          <w:b w:val="0"/>
          <w:color w:val="000000"/>
          <w:sz w:val="24"/>
        </w:rPr>
        <w:t>Equation (11) reports the arithmetic annualized mean, annualized sample volatility and zero-risk-free-rate Sharpe. The overbar on r denotes the daily net sample mean and s_r its sample standard deviation. A zero risk-free rate is the main performance convention; it differs from the actual RF subtraction used in the US factor regression.</w:t>
      </w:r>
    </w:p>
    <w:p>
      <w:pPr>
        <w:widowControl/>
        <w:tabs>
          <w:tab w:pos="4680" w:val="center"/>
          <w:tab w:pos="9360" w:val="right"/>
        </w:tabs>
        <w:spacing w:before="100" w:after="200"/>
      </w:pPr>
      <w:r>
        <w:tab/>
      </w:r>
      <m:oMath>
        <m:sSub>
          <m:e>
            <m:r>
              <m:t>μ</m:t>
            </m:r>
          </m:e>
          <m:sub>
            <m:r>
              <m:rPr>
                <m:sty m:val="p"/>
              </m:rPr>
              <m:t>ann</m:t>
            </m:r>
          </m:sub>
        </m:sSub>
        <m:r>
          <m:t>=252</m:t>
        </m:r>
        <m:r>
          <m:rPr>
            <m:sty m:val="p"/>
          </m:rPr>
          <m:t>r̄</m:t>
        </m:r>
        <m:r>
          <m:t>,</m:t>
        </m:r>
        <m:sSub>
          <m:e>
            <m:r>
              <m:t>σ</m:t>
            </m:r>
          </m:e>
          <m:sub>
            <m:r>
              <m:rPr>
                <m:sty m:val="p"/>
              </m:rPr>
              <m:t>ann</m:t>
            </m:r>
          </m:sub>
        </m:sSub>
        <m:r>
          <m:t>=</m:t>
        </m:r>
        <m:rad>
          <m:radPr>
            <m:degHide m:val="on"/>
          </m:radPr>
          <m:deg/>
          <m:e>
            <m:r>
              <m:t>252</m:t>
            </m:r>
          </m:e>
        </m:rad>
        <m:sSub>
          <m:e>
            <m:r>
              <m:t>s</m:t>
            </m:r>
          </m:e>
          <m:sub>
            <m:r>
              <m:t>r</m:t>
            </m:r>
          </m:sub>
        </m:sSub>
        <m:r>
          <m:t>,</m:t>
        </m:r>
        <m:r>
          <m:rPr>
            <m:nor/>
          </m:rPr>
          <m:t>SR</m:t>
        </m:r>
        <m:r>
          <m:t>=</m:t>
        </m:r>
        <m:f>
          <m:fPr>
            <m:type m:val="bar"/>
          </m:fPr>
          <m:num>
            <m:sSub>
              <m:e>
                <m:r>
                  <m:t>μ</m:t>
                </m:r>
              </m:e>
              <m:sub>
                <m:r>
                  <m:rPr>
                    <m:sty m:val="p"/>
                  </m:rPr>
                  <m:t>ann</m:t>
                </m:r>
              </m:sub>
            </m:sSub>
          </m:num>
          <m:den>
            <m:sSub>
              <m:e>
                <m:r>
                  <m:t>σ</m:t>
                </m:r>
              </m:e>
              <m:sub>
                <m:r>
                  <m:rPr>
                    <m:sty m:val="p"/>
                  </m:rPr>
                  <m:t>ann</m:t>
                </m:r>
              </m:sub>
            </m:sSub>
          </m:den>
        </m:f>
        <m:r>
          <m:rPr>
            <m:nor/>
          </m:rPr>
          <m:t>(RF = 0)</m:t>
        </m:r>
      </m:oMath>
      <w:r>
        <w:tab/>
        <w:t>(11)</w:t>
      </w:r>
    </w:p>
    <w:p>
      <w:pPr>
        <w:widowControl/>
        <w:spacing w:line="360" w:lineRule="exact" w:after="100" w:before="0"/>
        <w:ind w:firstLine="0"/>
        <w:jc w:val="both"/>
      </w:pPr>
      <w:r>
        <w:rPr>
          <w:rFonts w:ascii="Times New Roman" w:hAnsi="Times New Roman"/>
          <w:b w:val="0"/>
          <w:color w:val="000000"/>
          <w:sz w:val="24"/>
        </w:rPr>
        <w:t>Equation (12) defines compounded net wealth and maximum drawdown from initial NAV 1, including a loss on the first OOS observation. The arithmetic annual mean is not a compounded growth rate. A positive arithmetic annualized mean can coexist with terminal wealth below 1. Direct modeled fee expenditure is the sum of pretrade net NAV times the relevant fee fraction, in units of initial NAV; it is not the gross-minus-net terminal wealth difference, which also includes investment growth forgone.</w:t>
      </w:r>
    </w:p>
    <w:p>
      <w:pPr>
        <w:widowControl/>
        <w:tabs>
          <w:tab w:pos="4680" w:val="center"/>
          <w:tab w:pos="9360" w:val="right"/>
        </w:tabs>
        <w:spacing w:before="100" w:after="200"/>
      </w:pPr>
      <w:r>
        <w:tab/>
      </w:r>
      <m:oMath>
        <m:sSub>
          <m:e>
            <m:r>
              <m:t>W</m:t>
            </m:r>
          </m:e>
          <m:sub>
            <m:r>
              <m:t>0</m:t>
            </m:r>
          </m:sub>
        </m:sSub>
        <m:r>
          <m:t>=1,</m:t>
        </m:r>
        <m:sSub>
          <m:e>
            <m:r>
              <m:t>W</m:t>
            </m:r>
          </m:e>
          <m:sub>
            <m:r>
              <m:t>t</m:t>
            </m:r>
          </m:sub>
        </m:sSub>
        <m:r>
          <m:t>=</m:t>
        </m:r>
        <m:sSub>
          <m:e>
            <m:r>
              <m:t>W</m:t>
            </m:r>
          </m:e>
          <m:sub>
            <m:r>
              <m:rPr>
                <m:sty m:val="p"/>
              </m:rPr>
              <m:t>t−1</m:t>
            </m:r>
          </m:sub>
        </m:sSub>
        <m:d>
          <m:dPr>
            <m:sepChr m:val=""/>
          </m:dPr>
          <m:e>
            <m:r>
              <m:t>1+</m:t>
            </m:r>
            <m:sSup>
              <m:e>
                <m:sSub>
                  <m:e>
                    <m:r>
                      <m:t>r</m:t>
                    </m:r>
                  </m:e>
                  <m:sub>
                    <m:r>
                      <m:rPr>
                        <m:sty m:val="p"/>
                      </m:rPr>
                      <m:t>p,t</m:t>
                    </m:r>
                  </m:sub>
                </m:sSub>
              </m:e>
              <m:sup>
                <m:r>
                  <m:rPr>
                    <m:nor/>
                  </m:rPr>
                  <m:t>net</m:t>
                </m:r>
              </m:sup>
            </m:sSup>
          </m:e>
        </m:d>
        <m:r>
          <m:t>,</m:t>
        </m:r>
        <m:r>
          <m:rPr>
            <m:nor/>
          </m:rPr>
          <m:t>MDD</m:t>
        </m:r>
        <m:r>
          <m:t>=</m:t>
        </m:r>
        <m:sSub>
          <m:e>
            <m:r>
              <m:rPr>
                <m:nor/>
              </m:rPr>
              <m:t>min</m:t>
            </m:r>
          </m:e>
          <m:sub>
            <m:r>
              <m:t>t</m:t>
            </m:r>
          </m:sub>
        </m:sSub>
        <m:d>
          <m:dPr>
            <m:sepChr m:val=""/>
          </m:dPr>
          <m:e>
            <m:f>
              <m:fPr>
                <m:type m:val="bar"/>
              </m:fPr>
              <m:num>
                <m:sSub>
                  <m:e>
                    <m:r>
                      <m:t>W</m:t>
                    </m:r>
                  </m:e>
                  <m:sub>
                    <m:r>
                      <m:t>t</m:t>
                    </m:r>
                  </m:sub>
                </m:sSub>
              </m:num>
              <m:den>
                <m:sSub>
                  <m:e>
                    <m:r>
                      <m:rPr>
                        <m:nor/>
                      </m:rPr>
                      <m:t>max</m:t>
                    </m:r>
                  </m:e>
                  <m:sub>
                    <m:r>
                      <m:rPr>
                        <m:nor/>
                      </m:rPr>
                      <m:t>0≤s≤t</m:t>
                    </m:r>
                  </m:sub>
                </m:sSub>
                <m:sSub>
                  <m:e>
                    <m:r>
                      <m:t>W</m:t>
                    </m:r>
                  </m:e>
                  <m:sub>
                    <m:r>
                      <m:t>s</m:t>
                    </m:r>
                  </m:sub>
                </m:sSub>
              </m:den>
            </m:f>
            <m:r>
              <m:t>−1</m:t>
            </m:r>
          </m:e>
        </m:d>
      </m:oMath>
      <w:r>
        <w:tab/>
        <w:t>(12)</w:t>
      </w:r>
    </w:p>
    <w:p>
      <w:pPr>
        <w:pStyle w:val="Heading2"/>
        <w:keepNext/>
        <w:widowControl/>
        <w:spacing w:line="414" w:lineRule="exact" w:after="120" w:before="240"/>
        <w:ind w:firstLine="0"/>
        <w:jc w:val="left"/>
      </w:pPr>
      <w:r>
        <w:rPr>
          <w:rFonts w:ascii="Times New Roman" w:hAnsi="Times New Roman"/>
          <w:b/>
          <w:color w:val="000000"/>
          <w:sz w:val="24"/>
        </w:rPr>
        <w:t>5.7 Equal weighting and matched concentration</w:t>
      </w:r>
    </w:p>
    <w:p>
      <w:pPr>
        <w:widowControl/>
        <w:spacing w:line="360" w:lineRule="exact" w:after="100" w:before="0"/>
        <w:ind w:firstLine="0"/>
        <w:jc w:val="both"/>
      </w:pPr>
      <w:r>
        <w:rPr>
          <w:rFonts w:ascii="Times New Roman" w:hAnsi="Times New Roman"/>
          <w:b w:val="0"/>
          <w:color w:val="000000"/>
          <w:sz w:val="24"/>
        </w:rPr>
        <w:t>The 1/N portfolio is deployed on the same initial date and reset to equal weights on the same 63-session rebalance schedule. Its holdings drift between trades under Equation (7), and it pays the same modeled initial and subsequent costs. Its target ASI is zero, but its actual traded turnover need not be zero. It is therefore a periodic allocation rule, not a permanently static vector applied to every day's return.</w:t>
      </w:r>
    </w:p>
    <w:p>
      <w:pPr>
        <w:widowControl/>
        <w:spacing w:line="360" w:lineRule="exact" w:after="100" w:before="0"/>
        <w:ind w:firstLine="0"/>
        <w:jc w:val="both"/>
      </w:pPr>
      <w:r>
        <w:rPr>
          <w:rFonts w:ascii="Times New Roman" w:hAnsi="Times New Roman"/>
        </w:rPr>
        <w:t>The revised research introduced a fixed 40% target-cap robustness specification in Phase 2 before its recorded execution. It was not part of the March study or a preregistered design. The constraint is feasible because N times the maximum weight is at least 1 in every basket. The additional comparison applies the same bound to BL and Markowitz, while retaining their common covariance, risk aversion, windows, return data and accounting. The constraint governs targets at trades; weights can drift above 40% afterward. Concentration is summarized by maximum target weight and mean target HHI, the sum of squared weights. End-of-day concentration is separately identified in the source evidence.</w:t>
      </w:r>
    </w:p>
    <w:p>
      <w:pPr>
        <w:pStyle w:val="Heading2"/>
        <w:keepNext/>
        <w:widowControl/>
        <w:spacing w:line="414" w:lineRule="exact" w:after="120" w:before="240"/>
        <w:ind w:firstLine="0"/>
        <w:jc w:val="left"/>
      </w:pPr>
      <w:r>
        <w:rPr>
          <w:rFonts w:ascii="Times New Roman" w:hAnsi="Times New Roman"/>
          <w:b/>
          <w:color w:val="000000"/>
          <w:sz w:val="24"/>
        </w:rPr>
        <w:t>5.8 Transaction-cost sensitivity</w:t>
      </w:r>
    </w:p>
    <w:p>
      <w:pPr>
        <w:widowControl/>
        <w:spacing w:line="360" w:lineRule="exact" w:after="100" w:before="0"/>
        <w:ind w:firstLine="0"/>
        <w:jc w:val="both"/>
      </w:pPr>
      <w:r>
        <w:rPr>
          <w:rFonts w:ascii="Times New Roman" w:hAnsi="Times New Roman"/>
          <w:b w:val="0"/>
          <w:color w:val="000000"/>
          <w:sz w:val="24"/>
        </w:rPr>
        <w:t>The cost scenarios are 0, 5, 10 and 20 basis points per unit of the existing L1 convention. For fixed targets and holding intervals, cost rates do not affect gross asset returns, the optimizer inputs or drifted weight ratios. Gross portfolio paths and trading decisions can therefore be reused while changing only the multiplicative fee factors. Table 4 reports both return and wealth metrics and separately identifies direct modeled fees. A reduction in fees is not itself proof that one strategy delivers higher net return or higher terminal wealth.</w:t>
      </w:r>
    </w:p>
    <w:p>
      <w:pPr>
        <w:pStyle w:val="Heading2"/>
        <w:keepNext/>
        <w:widowControl/>
        <w:spacing w:line="414" w:lineRule="exact" w:after="120" w:before="240"/>
        <w:ind w:firstLine="0"/>
        <w:jc w:val="left"/>
      </w:pPr>
      <w:r>
        <w:rPr>
          <w:rFonts w:ascii="Times New Roman" w:hAnsi="Times New Roman"/>
          <w:b/>
          <w:color w:val="000000"/>
          <w:sz w:val="24"/>
        </w:rPr>
        <w:t>5.9 Paired statistical uncertainty</w:t>
      </w:r>
    </w:p>
    <w:p>
      <w:pPr>
        <w:widowControl/>
        <w:spacing w:line="360" w:lineRule="exact" w:after="100" w:before="0"/>
        <w:ind w:firstLine="0"/>
        <w:jc w:val="both"/>
      </w:pPr>
      <w:r>
        <w:rPr>
          <w:rFonts w:ascii="Times New Roman" w:hAnsi="Times New Roman"/>
          <w:b w:val="0"/>
          <w:color w:val="000000"/>
          <w:sz w:val="24"/>
        </w:rPr>
        <w:t>At net 10 basis points, BL is compared with Markowitz and 1/N on identical complete OOS dates within each market. Twenty-session contiguous blocks are sampled with circular wrapping and common indices for each strategy pair. The procedure uses 2,000 replications and seed 42. Each draw produces an annualized Sharpe difference. The 95% interval is the percentile interval of those bootstrap differences; Equation (13) records the retained approximate two-sided probability, centered on the bootstrap mean.</w:t>
      </w:r>
    </w:p>
    <w:p>
      <w:pPr>
        <w:widowControl/>
        <w:tabs>
          <w:tab w:pos="4680" w:val="center"/>
          <w:tab w:pos="9360" w:val="right"/>
        </w:tabs>
        <w:spacing w:before="100" w:after="200"/>
      </w:pPr>
      <w:r>
        <w:tab/>
      </w:r>
      <m:oMath>
        <m:r>
          <m:rPr>
            <m:sty m:val="p"/>
          </m:rPr>
          <m:t>p̂</m:t>
        </m:r>
        <m:r>
          <m:t>=</m:t>
        </m:r>
        <m:f>
          <m:fPr>
            <m:type m:val="bar"/>
          </m:fPr>
          <m:num>
            <m:r>
              <m:t>1</m:t>
            </m:r>
          </m:num>
          <m:den>
            <m:r>
              <m:t>B</m:t>
            </m:r>
          </m:den>
        </m:f>
        <m:nary>
          <m:naryPr>
            <m:chr m:val="∑"/>
            <m:limLoc m:val="undOvr"/>
            <m:grow m:val="1"/>
            <m:subHide m:val="off"/>
            <m:supHide m:val="off"/>
          </m:naryPr>
          <m:sub>
            <m:r>
              <m:t>b=1</m:t>
            </m:r>
          </m:sub>
          <m:sup>
            <m:r>
              <m:t>B</m:t>
            </m:r>
          </m:sup>
          <m:e>
            <m:r>
              <m:t>1{|</m:t>
            </m:r>
          </m:e>
        </m:nary>
        <m:sSup>
          <m:e>
            <m:r>
              <m:t>d</m:t>
            </m:r>
          </m:e>
          <m:sup>
            <m:r>
              <m:rPr>
                <m:sty m:val="p"/>
              </m:rPr>
              <m:t>*b</m:t>
            </m:r>
          </m:sup>
        </m:sSup>
        <m:r>
          <m:t>−</m:t>
        </m:r>
        <m:r>
          <m:rPr>
            <m:sty m:val="p"/>
          </m:rPr>
          <m:t>d̄*</m:t>
        </m:r>
        <m:r>
          <m:t>|≥|</m:t>
        </m:r>
        <m:sSub>
          <m:e>
            <m:r>
              <m:t>d</m:t>
            </m:r>
          </m:e>
          <m:sub>
            <m:r>
              <m:rPr>
                <m:sty m:val="p"/>
              </m:rPr>
              <m:t>obs</m:t>
            </m:r>
          </m:sub>
        </m:sSub>
        <m:r>
          <m:t>|}</m:t>
        </m:r>
      </m:oMath>
      <w:r>
        <w:tab/>
        <w:t>(13)</w:t>
      </w:r>
    </w:p>
    <w:p>
      <w:pPr>
        <w:widowControl/>
        <w:spacing w:line="360" w:lineRule="exact" w:after="100" w:before="0"/>
        <w:ind w:firstLine="0"/>
        <w:jc w:val="both"/>
      </w:pPr>
      <w:r>
        <w:rPr>
          <w:rFonts w:ascii="Times New Roman" w:hAnsi="Times New Roman"/>
          <w:b w:val="0"/>
          <w:color w:val="000000"/>
          <w:sz w:val="24"/>
        </w:rPr>
        <w:t>Here d_obs is the observed BL-minus-comparator Sharpe difference, d*b is its value in draw b, B is the number of draws, and the overbar denotes their empirical mean. The procedure is an approximate centered-bootstrap diagnostic, not an exact finite-sample test and not the studentized procedure of Ledoit and Wolf. Undefined Sharpe statistics are rejected. P-values are unadjusted across the reported comparisons. The BL/1N rows repeat the same return comparison when the cap is inactive; they provide no independent corroboration. Intervals containing zero do not establish exact strategy equivalence. The original manuscript's volatility and ASI test inputs have not been recovered; those historical tests are not replaced by new claims of their reproduction.</w:t>
      </w:r>
    </w:p>
    <w:p>
      <w:pPr>
        <w:pStyle w:val="Heading2"/>
        <w:keepNext/>
        <w:widowControl/>
        <w:spacing w:line="414" w:lineRule="exact" w:after="120" w:before="240"/>
        <w:ind w:firstLine="0"/>
        <w:jc w:val="left"/>
      </w:pPr>
      <w:r>
        <w:rPr>
          <w:rFonts w:ascii="Times New Roman" w:hAnsi="Times New Roman"/>
          <w:b/>
          <w:color w:val="000000"/>
          <w:sz w:val="24"/>
        </w:rPr>
        <w:t>5.10 Standalone historical crisis tests</w:t>
      </w:r>
    </w:p>
    <w:p>
      <w:pPr>
        <w:widowControl/>
        <w:spacing w:line="360" w:lineRule="exact" w:after="100" w:before="0"/>
        <w:ind w:firstLine="0"/>
        <w:jc w:val="both"/>
      </w:pPr>
      <w:r>
        <w:rPr>
          <w:rFonts w:ascii="Times New Roman" w:hAnsi="Times New Roman"/>
          <w:b w:val="0"/>
          <w:color w:val="000000"/>
          <w:sz w:val="24"/>
        </w:rPr>
        <w:t>The crisis evaluations retain Phase 1's separate frozen-holdings buy-and-hold convention. For each selected event, the last target observed strictly before the requested crisis start is purchased before the first event return at gross initial NAV 1. Holdings then drift without interim trades through the recovery observation period. This is a standalone stress portfolio, not the adaptive strategy's actual drifted holdings frozen at the crisis boundary, and it is not part of the main rolling OOS performance sample.</w:t>
      </w:r>
    </w:p>
    <w:p>
      <w:pPr>
        <w:widowControl/>
        <w:spacing w:line="360" w:lineRule="exact" w:after="100" w:before="0"/>
        <w:ind w:firstLine="0"/>
        <w:jc w:val="both"/>
      </w:pPr>
      <w:r>
        <w:rPr>
          <w:rFonts w:ascii="Times New Roman" w:hAnsi="Times New Roman"/>
          <w:b w:val="0"/>
          <w:color w:val="000000"/>
          <w:sz w:val="24"/>
        </w:rPr>
        <w:t>Equation (14) gives the fixed-holdings wealth path. Crisis-window drawdown uses the running maximum including the pre-return NAV of 1. The trough is the date of maximum drawdown within the event window. Recovery is the first subsequent return to crisis-start NAV 1; duration is the difference in trading-index positions from that trough to recovery. It is not time from crisis start or recovery to a previously attained peak. Recovery to a previous peak addresses a different question; the crisis-start definition is one valid convention among several.</w:t>
      </w:r>
    </w:p>
    <w:p>
      <w:pPr>
        <w:widowControl/>
        <w:tabs>
          <w:tab w:pos="4680" w:val="center"/>
          <w:tab w:pos="9360" w:val="right"/>
        </w:tabs>
        <w:spacing w:before="100" w:after="200"/>
      </w:pPr>
      <w:r>
        <w:tab/>
      </w:r>
      <m:oMath>
        <m:sSub>
          <m:e>
            <m:r>
              <m:t>W</m:t>
            </m:r>
          </m:e>
          <m:sub>
            <m:r>
              <m:t>t</m:t>
            </m:r>
          </m:sub>
        </m:sSub>
        <m:r>
          <m:t>=</m:t>
        </m:r>
        <m:nary>
          <m:naryPr>
            <m:chr m:val="∑"/>
            <m:limLoc m:val="subSup"/>
            <m:grow m:val="1"/>
            <m:subHide m:val="off"/>
            <m:supHide m:val="on"/>
          </m:naryPr>
          <m:sub>
            <m:r>
              <m:t>i</m:t>
            </m:r>
          </m:sub>
          <m:sup/>
          <m:e>
            <m:sSub>
              <m:e>
                <m:r>
                  <m:t>w</m:t>
                </m:r>
              </m:e>
              <m:sub>
                <m:r>
                  <m:rPr>
                    <m:sty m:val="p"/>
                  </m:rPr>
                  <m:t>i,0</m:t>
                </m:r>
              </m:sub>
            </m:sSub>
          </m:e>
        </m:nary>
        <m:f>
          <m:fPr>
            <m:type m:val="bar"/>
          </m:fPr>
          <m:num>
            <m:sSub>
              <m:e>
                <m:r>
                  <m:t>P</m:t>
                </m:r>
              </m:e>
              <m:sub>
                <m:r>
                  <m:rPr>
                    <m:sty m:val="p"/>
                  </m:rPr>
                  <m:t>i,t</m:t>
                </m:r>
              </m:sub>
            </m:sSub>
          </m:num>
          <m:den>
            <m:sSub>
              <m:e>
                <m:r>
                  <m:t>P</m:t>
                </m:r>
              </m:e>
              <m:sub>
                <m:r>
                  <m:rPr>
                    <m:sty m:val="p"/>
                  </m:rPr>
                  <m:t>i,0</m:t>
                </m:r>
              </m:sub>
            </m:sSub>
          </m:den>
        </m:f>
        <m:r>
          <m:t>,</m:t>
        </m:r>
        <m:sSub>
          <m:e>
            <m:r>
              <m:t>R</m:t>
            </m:r>
          </m:e>
          <m:sub>
            <m:r>
              <m:rPr>
                <m:sty m:val="p"/>
              </m:rPr>
              <m:t>rec</m:t>
            </m:r>
          </m:sub>
        </m:sSub>
        <m:r>
          <m:t>=</m:t>
        </m:r>
        <m:r>
          <m:rPr>
            <m:nor/>
          </m:rPr>
          <m:t>pos</m:t>
        </m:r>
        <m:d>
          <m:dPr>
            <m:sepChr m:val=""/>
          </m:dPr>
          <m:e>
            <m:sSub>
              <m:e>
                <m:r>
                  <m:t>t</m:t>
                </m:r>
              </m:e>
              <m:sub>
                <m:r>
                  <m:rPr>
                    <m:sty m:val="p"/>
                  </m:rPr>
                  <m:t>rec</m:t>
                </m:r>
              </m:sub>
            </m:sSub>
          </m:e>
        </m:d>
        <m:r>
          <m:t>−</m:t>
        </m:r>
        <m:r>
          <m:rPr>
            <m:nor/>
          </m:rPr>
          <m:t>pos</m:t>
        </m:r>
        <m:d>
          <m:dPr>
            <m:sepChr m:val=""/>
          </m:dPr>
          <m:e>
            <m:sSub>
              <m:e>
                <m:r>
                  <m:t>t</m:t>
                </m:r>
              </m:e>
              <m:sub>
                <m:r>
                  <m:rPr>
                    <m:sty m:val="p"/>
                  </m:rPr>
                  <m:t>trough</m:t>
                </m:r>
              </m:sub>
            </m:sSub>
          </m:e>
        </m:d>
        <m:r>
          <m:rPr>
            <m:nor/>
          </m:rPr>
          <m:t>; recovery target W = 1</m:t>
        </m:r>
      </m:oMath>
      <w:r>
        <w:tab/>
        <w:t>(14)</w:t>
      </w:r>
    </w:p>
    <w:p>
      <w:pPr>
        <w:widowControl/>
        <w:spacing w:line="360" w:lineRule="exact" w:after="100" w:before="0"/>
        <w:ind w:firstLine="0"/>
        <w:jc w:val="both"/>
      </w:pPr>
      <w:r>
        <w:rPr>
          <w:rFonts w:ascii="Times New Roman" w:hAnsi="Times New Roman"/>
        </w:rPr>
        <w:t>Unrecovered cases remain censored rather than receiving a zero or arbitrary duration. Table 6 retains the verified summary outcomes; daily crisis paths have now been reconstructed from archived frozen weight vectors and hash-matched prices, and all six summary rows reconcile. The original crisis target-selection timelines remain unavailable, so selection dates cannot be independently reverified. Legacy weighted sums of daily log returns are not treated as equivalent to self-financing buy-and-hold wealth.</w:t>
      </w:r>
    </w:p>
    <w:p>
      <w:pPr>
        <w:pStyle w:val="Heading2"/>
        <w:keepNext/>
        <w:widowControl/>
        <w:spacing w:line="414" w:lineRule="exact" w:after="120" w:before="240"/>
        <w:ind w:firstLine="0"/>
        <w:jc w:val="left"/>
      </w:pPr>
      <w:r>
        <w:rPr>
          <w:rFonts w:ascii="Times New Roman" w:hAnsi="Times New Roman"/>
          <w:b/>
          <w:color w:val="000000"/>
          <w:sz w:val="24"/>
        </w:rPr>
        <w:t>5.11 US factor and fixed-tau diagnostics</w:t>
      </w:r>
    </w:p>
    <w:p>
      <w:pPr>
        <w:widowControl/>
        <w:spacing w:line="360" w:lineRule="exact" w:after="100" w:before="0"/>
        <w:ind w:firstLine="0"/>
        <w:jc w:val="both"/>
      </w:pPr>
      <w:r>
        <w:rPr>
          <w:rFonts w:ascii="Times New Roman" w:hAnsi="Times New Roman"/>
          <w:b w:val="0"/>
          <w:color w:val="000000"/>
          <w:sz w:val="24"/>
        </w:rPr>
        <w:t>The Phase 1 US regression estimates daily portfolio excess return on US market excess return, SMB, HML and momentum, with an intercept, as in Equation (15). Kenneth French source percentages are divided by 100 and matched by exact trading date; future factor values are not backfilled. OLS coefficients are accompanied by Newey–West/HAC inference with a maximum lag of 5. Daily alpha and its arithmetic annualization by 252 are identified separately.</w:t>
      </w:r>
    </w:p>
    <w:p>
      <w:pPr>
        <w:widowControl/>
        <w:tabs>
          <w:tab w:pos="4680" w:val="center"/>
          <w:tab w:pos="9360" w:val="right"/>
        </w:tabs>
        <w:spacing w:before="100" w:after="200"/>
      </w:pPr>
      <w:r>
        <w:tab/>
      </w:r>
      <m:oMath>
        <m:sSub>
          <m:e>
            <m:r>
              <m:t>r</m:t>
            </m:r>
          </m:e>
          <m:sub>
            <m:r>
              <m:rPr>
                <m:sty m:val="p"/>
              </m:rPr>
              <m:t>p,t</m:t>
            </m:r>
          </m:sub>
        </m:sSub>
        <m:r>
          <m:t>−</m:t>
        </m:r>
        <m:sSub>
          <m:e>
            <m:r>
              <m:rPr>
                <m:sty m:val="p"/>
              </m:rPr>
              <m:t>RF</m:t>
            </m:r>
          </m:e>
          <m:sub>
            <m:r>
              <m:t>t</m:t>
            </m:r>
          </m:sub>
        </m:sSub>
        <m:r>
          <m:t>=α+</m:t>
        </m:r>
        <m:sSub>
          <m:e>
            <m:r>
              <m:t>β</m:t>
            </m:r>
          </m:e>
          <m:sub>
            <m:r>
              <m:rPr>
                <m:sty m:val="p"/>
              </m:rPr>
              <m:t>MKT</m:t>
            </m:r>
          </m:sub>
        </m:sSub>
        <m:sSub>
          <m:e>
            <m:r>
              <m:rPr>
                <m:sty m:val="p"/>
              </m:rPr>
              <m:t>MKT</m:t>
            </m:r>
          </m:e>
          <m:sub>
            <m:r>
              <m:t>t</m:t>
            </m:r>
          </m:sub>
        </m:sSub>
        <m:r>
          <m:t>+</m:t>
        </m:r>
        <m:sSub>
          <m:e>
            <m:r>
              <m:t>β</m:t>
            </m:r>
          </m:e>
          <m:sub>
            <m:r>
              <m:rPr>
                <m:sty m:val="p"/>
              </m:rPr>
              <m:t>SMB</m:t>
            </m:r>
          </m:sub>
        </m:sSub>
        <m:sSub>
          <m:e>
            <m:r>
              <m:rPr>
                <m:sty m:val="p"/>
              </m:rPr>
              <m:t>SMB</m:t>
            </m:r>
          </m:e>
          <m:sub>
            <m:r>
              <m:t>t</m:t>
            </m:r>
          </m:sub>
        </m:sSub>
        <m:r>
          <m:t>+</m:t>
        </m:r>
        <m:sSub>
          <m:e>
            <m:r>
              <m:t>β</m:t>
            </m:r>
          </m:e>
          <m:sub>
            <m:r>
              <m:rPr>
                <m:sty m:val="p"/>
              </m:rPr>
              <m:t>HML</m:t>
            </m:r>
          </m:sub>
        </m:sSub>
        <m:sSub>
          <m:e>
            <m:r>
              <m:rPr>
                <m:sty m:val="p"/>
              </m:rPr>
              <m:t>HML</m:t>
            </m:r>
          </m:e>
          <m:sub>
            <m:r>
              <m:t>t</m:t>
            </m:r>
          </m:sub>
        </m:sSub>
        <m:r>
          <m:t>+</m:t>
        </m:r>
        <m:sSub>
          <m:e>
            <m:r>
              <m:t>β</m:t>
            </m:r>
          </m:e>
          <m:sub>
            <m:r>
              <m:rPr>
                <m:sty m:val="p"/>
              </m:rPr>
              <m:t>MOM</m:t>
            </m:r>
          </m:sub>
        </m:sSub>
        <m:sSub>
          <m:e>
            <m:r>
              <m:rPr>
                <m:sty m:val="p"/>
              </m:rPr>
              <m:t>MOM</m:t>
            </m:r>
          </m:e>
          <m:sub>
            <m:r>
              <m:t>t</m:t>
            </m:r>
          </m:sub>
        </m:sSub>
        <m:r>
          <m:t>+</m:t>
        </m:r>
        <m:sSub>
          <m:e>
            <m:r>
              <m:t>ε</m:t>
            </m:r>
          </m:e>
          <m:sub>
            <m:r>
              <m:t>t</m:t>
            </m:r>
          </m:sub>
        </m:sSub>
      </m:oMath>
      <w:r>
        <w:tab/>
        <w:t>(15)</w:t>
      </w:r>
    </w:p>
    <w:p>
      <w:pPr>
        <w:widowControl/>
        <w:spacing w:line="360" w:lineRule="exact" w:after="100" w:before="0"/>
        <w:ind w:firstLine="0"/>
        <w:jc w:val="both"/>
      </w:pPr>
      <w:r>
        <w:rPr>
          <w:rFonts w:ascii="Times New Roman" w:hAnsi="Times New Roman"/>
        </w:rPr>
        <w:t>The retained Phase 1 regressions use that run's US net strategy returns. They do not estimate exposures for Phase 2 capped portfolios; a new same-sample 1/N comparison is supplied in the final audit. Their source sample and factor fingerprints are recorded. They are not extended to China and India. The same provenance distinction applies to the five existing US fixed-tau scenarios. Ex-post smoothed Markov states remain descriptive and are not used to select allocations or to establish statistically superior regime protection.</w:t>
      </w:r>
    </w:p>
    <w:p>
      <w:pPr>
        <w:pStyle w:val="Heading2"/>
        <w:keepNext/>
        <w:widowControl/>
        <w:spacing w:line="414" w:lineRule="exact" w:after="120" w:before="240"/>
        <w:ind w:firstLine="0"/>
        <w:jc w:val="left"/>
      </w:pPr>
      <w:r>
        <w:rPr>
          <w:rFonts w:ascii="Times New Roman" w:hAnsi="Times New Roman"/>
          <w:b/>
          <w:color w:val="000000"/>
          <w:sz w:val="24"/>
        </w:rPr>
        <w:t>5.12 AI-assisted research workflow</w:t>
      </w:r>
    </w:p>
    <w:p>
      <w:pPr>
        <w:widowControl/>
        <w:spacing w:line="360" w:lineRule="exact" w:after="100" w:before="0"/>
        <w:ind w:firstLine="0"/>
        <w:jc w:val="both"/>
      </w:pPr>
      <w:r>
        <w:rPr>
          <w:rFonts w:ascii="Times New Roman" w:hAnsi="Times New Roman"/>
          <w:b w:val="0"/>
          <w:color w:val="000000"/>
          <w:sz w:val="24"/>
        </w:rPr>
        <w:t>OpenAI ChatGPT and Codex supported code inspection and development, validation/test preparation, empirical workflows, output interpretation drafts, research documentation and manuscript drafting. Tables and plots were produced by versioned Python scripts from recorded inputs and outputs; the retained eight figures are data-derived visualizations, not generative image synthesis. Source commits, configurations and result hashes identify the executed calculations in Section 10. Complete earlier tool/model build identifiers and the extent of independent human review are not established by those computational manifests. The author must resolve these documentation and oversight gaps before submission; the full disclosure appears in the declarations.</w:t>
      </w:r>
    </w:p>
    <w:p>
      <w:pPr>
        <w:pStyle w:val="Heading1"/>
        <w:keepNext/>
        <w:widowControl/>
        <w:spacing w:line="414" w:lineRule="exact" w:after="120" w:before="240"/>
        <w:ind w:firstLine="0"/>
        <w:jc w:val="left"/>
      </w:pPr>
      <w:r>
        <w:rPr>
          <w:rFonts w:ascii="Times New Roman" w:hAnsi="Times New Roman"/>
          <w:b/>
          <w:color w:val="000000"/>
          <w:sz w:val="28"/>
        </w:rPr>
        <w:t>6 Empirical results</w:t>
      </w:r>
    </w:p>
    <w:p>
      <w:pPr>
        <w:pStyle w:val="Heading2"/>
        <w:keepNext/>
        <w:widowControl/>
        <w:spacing w:line="414" w:lineRule="exact" w:after="120" w:before="240"/>
        <w:ind w:firstLine="0"/>
        <w:jc w:val="left"/>
      </w:pPr>
      <w:r>
        <w:rPr>
          <w:rFonts w:ascii="Times New Roman" w:hAnsi="Times New Roman"/>
          <w:b/>
          <w:color w:val="000000"/>
          <w:sz w:val="24"/>
        </w:rPr>
        <w:t>6.1 Principal strategy comparison</w:t>
      </w:r>
    </w:p>
    <w:p>
      <w:pPr>
        <w:keepNext/>
        <w:widowControl/>
        <w:spacing w:line="360" w:lineRule="exact" w:after="100" w:before="0"/>
        <w:ind w:firstLine="0"/>
        <w:jc w:val="both"/>
      </w:pPr>
      <w:r>
        <w:rPr>
          <w:rFonts w:ascii="Times New Roman" w:hAnsi="Times New Roman"/>
          <w:b w:val="0"/>
          <w:color w:val="000000"/>
          <w:sz w:val="24"/>
        </w:rPr>
        <w:t>Table 2 reports the three strategies at net 10 basis points with the unrestricted long-only target bound. Figure 1 uses their actual daily net returns. All strategies within a panel share the same sample and deployment date; the three market panels do not share a common horizon.</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2. Principal net performance at 10 bps per L1 turnover</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1440"/>
        <w:gridCol w:w="1440"/>
        <w:gridCol w:w="1440"/>
        <w:gridCol w:w="1440"/>
        <w:gridCol w:w="1440"/>
        <w:gridCol w:w="1440"/>
        <w:gridCol w:w="1440"/>
        <w:gridCol w:w="1440"/>
      </w:tblGrid>
      <w:tr>
        <w:trPr>
          <w:tblHeade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Net ann. return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Ann. volatility</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Sharpe</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Max drawdown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Mean L1 turnover</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ASI</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Terminal NAV</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19.1023%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0.806964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-35.0693%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0.028735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0.009409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6.6680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15.8896%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21.3455%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0.744400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-31.1532%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0.802868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0.805060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6.6878</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15.4183%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19.0911%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0.807620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-35.0716%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0.026123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6.6732</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28.7549%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0.202377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-64.2506%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0.035751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0.001479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4.5276%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30.2822%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0.149513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-65.2639%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0.707290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0.712407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0.9950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5.8210%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28.7625%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0.202381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-64.2611%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0.035848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21.5867%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0.503642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-49.7382%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0.017249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0.002346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2.7502</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13.2072%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22.6253%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0.583735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-47.5871%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0.583411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0.585259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3.5308</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21.5862%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0.503564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-49.7414%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0.017618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2.7496</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Arithmetic annual return; zero-RF Sharpe. Turnover excludes initial deployment; ASI excludes the first undefined target difference. Initial NAV = 1; initial turnover = 1 is separately charged. Drawdown includes initial capital. No 40% cap.</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Figure 1. Compounded net wealth at 10 bps</w:t>
      </w:r>
    </w:p>
    <w:p>
      <w:pPr>
        <w:keepNext/>
        <w:widowControl/>
        <w:spacing w:line="240" w:lineRule="auto"/>
        <w:jc w:val="center"/>
      </w:pPr>
      <w:r>
        <w:drawing>
          <wp:inline xmlns:a="http://schemas.openxmlformats.org/drawingml/2006/main" xmlns:pic="http://schemas.openxmlformats.org/drawingml/2006/picture">
            <wp:extent cx="8229600" cy="2817105"/>
            <wp:docPr id="1" name="Picture 1"/>
            <wp:cNvGraphicFramePr>
              <a:graphicFrameLocks noChangeAspect="1"/>
            </wp:cNvGraphicFramePr>
            <a:graphic>
              <a:graphicData uri="http://schemas.openxmlformats.org/drawingml/2006/picture">
                <pic:pic>
                  <pic:nvPicPr>
                    <pic:cNvPr id="0" name="01_cumulative_wealth.png"/>
                    <pic:cNvPicPr/>
                  </pic:nvPicPr>
                  <pic:blipFill>
                    <a:blip r:embed="rId10"/>
                    <a:stretch>
                      <a:fillRect/>
                    </a:stretch>
                  </pic:blipFill>
                  <pic:spPr>
                    <a:xfrm>
                      <a:off x="0" y="0"/>
                      <a:ext cx="8229600" cy="2817105"/>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Net wealth includes initial deployment costs and begins from NAV 1. Arithmetic mean and terminal wealth rankings can differ. The embedded image is the unchanged verified Phase 3 PNG.</w:t>
      </w:r>
    </w:p>
    <w:p>
      <w:pPr>
        <w:widowControl/>
        <w:sectPr>
          <w:type w:val="continuous"/>
          <w:pgSz w:w="15840" w:h="12240" w:orient="landscape"/>
          <w:pgMar w:top="1440" w:right="1440" w:bottom="1440" w:left="1440" w:header="720" w:footer="720" w:gutter="0"/>
          <w:cols w:space="720"/>
          <w:docGrid w:linePitch="360"/>
        </w:sectPr>
      </w:pPr>
    </w:p>
    <w:p>
      <w:pPr>
        <w:widowControl/>
        <w:spacing w:line="360" w:lineRule="exact" w:after="100" w:before="0"/>
        <w:ind w:firstLine="0"/>
        <w:jc w:val="both"/>
      </w:pPr>
      <w:r>
        <w:rPr>
          <w:rFonts w:ascii="Times New Roman" w:hAnsi="Times New Roman"/>
          <w:b w:val="0"/>
          <w:color w:val="000000"/>
          <w:sz w:val="24"/>
        </w:rPr>
        <w:t>In the US, BL's annualized arithmetic net return is 15.4148%, compared with 15.8896% for Markowitz and 15.4183% for 1/N. BL's Sharpe is 0.806964, versus 0.744400 and 0.807620. BL therefore has higher descriptive Sharpe than unrestricted Markowitz, but a marginally lower Sharpe than 1/N. Its maximum drawdown, -35.0693%, is worse than Markowitz's -31.1532%. These outcomes do not show universal downside superiority.</w:t>
      </w:r>
    </w:p>
    <w:p>
      <w:pPr>
        <w:widowControl/>
        <w:spacing w:line="360" w:lineRule="exact" w:after="100" w:before="0"/>
        <w:ind w:firstLine="0"/>
        <w:jc w:val="both"/>
      </w:pPr>
      <w:r>
        <w:rPr>
          <w:rFonts w:ascii="Times New Roman" w:hAnsi="Times New Roman"/>
          <w:b w:val="0"/>
          <w:color w:val="000000"/>
          <w:sz w:val="24"/>
        </w:rPr>
        <w:t>In China, the annualized arithmetic net returns are 5.8193% for BL, 4.5276% for Markowitz and 5.8210% for 1/N. Their Sharpe ratios are 0.202377, 0.149513 and 0.202381. BL outperforms unrestricted Markowitz on these descriptive metrics, while nearly matching 1/N. The basket experiences substantial drawdowns under all three rules. The country label does not identify a causal policy or ownership explanation for those paths.</w:t>
      </w:r>
    </w:p>
    <w:p>
      <w:pPr>
        <w:widowControl/>
        <w:spacing w:line="360" w:lineRule="exact" w:after="100" w:before="0"/>
        <w:ind w:firstLine="0"/>
        <w:jc w:val="both"/>
      </w:pPr>
      <w:r>
        <w:rPr>
          <w:rFonts w:ascii="Times New Roman" w:hAnsi="Times New Roman"/>
          <w:b w:val="0"/>
          <w:color w:val="000000"/>
          <w:sz w:val="24"/>
        </w:rPr>
        <w:t>In India, Markowitz has a higher annualized arithmetic net return, 13.2072%, and Sharpe, 0.583735, than BL's 10.8720% and 0.503642. The corresponding 1/N values are 10.8700% and 0.503564. BL and 1/N are again very close, while BL's drawdown is worse than unrestricted Markowitz's. This market is a direct counterexample to a universal BL performance claim.</w:t>
      </w:r>
    </w:p>
    <w:p>
      <w:pPr>
        <w:pStyle w:val="Heading2"/>
        <w:keepNext/>
        <w:widowControl/>
        <w:spacing w:line="414" w:lineRule="exact" w:after="120" w:before="240"/>
        <w:ind w:firstLine="0"/>
        <w:jc w:val="left"/>
      </w:pPr>
      <w:r>
        <w:rPr>
          <w:rFonts w:ascii="Times New Roman" w:hAnsi="Times New Roman"/>
          <w:b/>
          <w:color w:val="000000"/>
          <w:sz w:val="24"/>
        </w:rPr>
        <w:t>6.2 Target stability and trading turnover</w:t>
      </w:r>
    </w:p>
    <w:p>
      <w:pPr>
        <w:widowControl/>
        <w:spacing w:line="360" w:lineRule="exact" w:after="100" w:before="0"/>
        <w:ind w:firstLine="0"/>
        <w:jc w:val="both"/>
      </w:pPr>
      <w:r>
        <w:rPr>
          <w:rFonts w:ascii="Times New Roman" w:hAnsi="Times New Roman"/>
        </w:rPr>
        <w:t>Figures 2 and 3 separate target ASI from drift-adjusted traded turnover. BL's mean ASI is 0.009409 in the US, 0.001479 in China and 0.002346 in India. Markowitz's corresponding values are 0.805060, 0.712407 and 0.585259. These estimates show large descriptive differences in target-weight changes. New paired decision-level ASI and turnover uncertainty estimates are reported in Section 6.9 and the accompanying evidence tables; they do not reproduce the March study’s unavailable tests. No new volatility test is inferred.</w:t>
      </w:r>
    </w:p>
    <w:p>
      <w:pPr>
        <w:pStyle w:val="Caption"/>
        <w:keepNext/>
        <w:widowControl/>
        <w:spacing w:before="0" w:after="120" w:line="240" w:lineRule="auto"/>
        <w:ind w:firstLine="0"/>
        <w:jc w:val="left"/>
      </w:pPr>
      <w:r>
        <w:rPr>
          <w:rFonts w:ascii="Times New Roman" w:hAnsi="Times New Roman"/>
          <w:b/>
          <w:color w:val="000000"/>
          <w:sz w:val="24"/>
        </w:rPr>
        <w:t>Figure 2. Mean target-weight allocation instability</w:t>
      </w:r>
    </w:p>
    <w:p>
      <w:pPr>
        <w:keepNext/>
        <w:widowControl/>
        <w:spacing w:line="240" w:lineRule="auto"/>
        <w:jc w:val="center"/>
      </w:pPr>
      <w:r>
        <w:drawing>
          <wp:inline xmlns:a="http://schemas.openxmlformats.org/drawingml/2006/main" xmlns:pic="http://schemas.openxmlformats.org/drawingml/2006/picture">
            <wp:extent cx="5943600" cy="3033569"/>
            <wp:docPr id="2" name="Picture 2"/>
            <wp:cNvGraphicFramePr>
              <a:graphicFrameLocks noChangeAspect="1"/>
            </wp:cNvGraphicFramePr>
            <a:graphic>
              <a:graphicData uri="http://schemas.openxmlformats.org/drawingml/2006/picture">
                <pic:pic>
                  <pic:nvPicPr>
                    <pic:cNvPr id="0" name="02_allocation_stability.png"/>
                    <pic:cNvPicPr/>
                  </pic:nvPicPr>
                  <pic:blipFill>
                    <a:blip r:embed="rId11"/>
                    <a:stretch>
                      <a:fillRect/>
                    </a:stretch>
                  </pic:blipFill>
                  <pic:spPr>
                    <a:xfrm>
                      <a:off x="0" y="0"/>
                      <a:ext cx="5943600" cy="3033569"/>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ASI is a mean L1 distance between successive targets, not the amount traded. The embedded image is the unchanged verified Phase 3 PNG.</w:t>
      </w:r>
    </w:p>
    <w:p>
      <w:pPr>
        <w:widowControl/>
        <w:spacing w:line="360" w:lineRule="exact" w:after="100" w:before="0"/>
        <w:ind w:firstLine="0"/>
        <w:jc w:val="both"/>
      </w:pPr>
      <w:r>
        <w:rPr>
          <w:rFonts w:ascii="Times New Roman" w:hAnsi="Times New Roman"/>
          <w:b w:val="0"/>
          <w:color w:val="000000"/>
          <w:sz w:val="24"/>
        </w:rPr>
        <w:t>Average subsequent rebalance L1 turnover for BL versus unrestricted Markowitz is 2.87% versus 80.29% in the US; 3.58% versus 70.73% in China; and 1.72% versus 58.34% in India. BL therefore trades much less than unrestricted Markowitz under the modeled convention. Initial cash deployment is excluded from these averages and charged separately.</w:t>
      </w:r>
    </w:p>
    <w:p>
      <w:pPr>
        <w:pStyle w:val="Caption"/>
        <w:keepNext/>
        <w:widowControl/>
        <w:spacing w:before="0" w:after="120" w:line="240" w:lineRule="auto"/>
        <w:ind w:firstLine="0"/>
        <w:jc w:val="left"/>
      </w:pPr>
      <w:r>
        <w:rPr>
          <w:rFonts w:ascii="Times New Roman" w:hAnsi="Times New Roman"/>
          <w:b/>
          <w:color w:val="000000"/>
          <w:sz w:val="24"/>
        </w:rPr>
        <w:t>Figure 3. Mean subsequent rebalance L1 turnover</w:t>
      </w:r>
    </w:p>
    <w:p>
      <w:pPr>
        <w:keepNext/>
        <w:widowControl/>
        <w:spacing w:line="240" w:lineRule="auto"/>
        <w:jc w:val="center"/>
      </w:pPr>
      <w:r>
        <w:drawing>
          <wp:inline xmlns:a="http://schemas.openxmlformats.org/drawingml/2006/main" xmlns:pic="http://schemas.openxmlformats.org/drawingml/2006/picture">
            <wp:extent cx="5943600" cy="3033569"/>
            <wp:docPr id="3" name="Picture 3"/>
            <wp:cNvGraphicFramePr>
              <a:graphicFrameLocks noChangeAspect="1"/>
            </wp:cNvGraphicFramePr>
            <a:graphic>
              <a:graphicData uri="http://schemas.openxmlformats.org/drawingml/2006/picture">
                <pic:pic>
                  <pic:nvPicPr>
                    <pic:cNvPr id="0" name="03_trading_turnover.png"/>
                    <pic:cNvPicPr/>
                  </pic:nvPicPr>
                  <pic:blipFill>
                    <a:blip r:embed="rId12"/>
                    <a:stretch>
                      <a:fillRect/>
                    </a:stretch>
                  </pic:blipFill>
                  <pic:spPr>
                    <a:xfrm>
                      <a:off x="0" y="0"/>
                      <a:ext cx="5943600" cy="3033569"/>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Dimensionless weight turnover. Initial cash deployment is excluded from the displayed subsequent rebalance means. The embedded image is the unchanged verified Phase 3 PNG.</w:t>
      </w:r>
    </w:p>
    <w:p>
      <w:pPr>
        <w:widowControl/>
        <w:spacing w:line="360" w:lineRule="exact" w:after="100" w:before="0"/>
        <w:ind w:firstLine="0"/>
        <w:jc w:val="both"/>
      </w:pPr>
      <w:r>
        <w:rPr>
          <w:rFonts w:ascii="Times New Roman" w:hAnsi="Times New Roman"/>
          <w:b w:val="0"/>
          <w:color w:val="000000"/>
          <w:sz w:val="24"/>
        </w:rPr>
        <w:t>Rebalanced 1/N illustrates why target stability does not imply no trading. Its ASI is zero, yet its turnover is 2.61%, 3.58% and 1.76% in the US, China and India, respectively. It trades less than BL in the US and only slightly more in China and India. Strong equilibrium anchoring therefore explains a specific comparison with a concentrated optimizer, not a general implementation advantage over every simple allocation rule.</w:t>
      </w:r>
    </w:p>
    <w:p>
      <w:pPr>
        <w:pStyle w:val="Heading2"/>
        <w:keepNext/>
        <w:widowControl/>
        <w:spacing w:line="414" w:lineRule="exact" w:after="120" w:before="240"/>
        <w:ind w:firstLine="0"/>
        <w:jc w:val="left"/>
      </w:pPr>
      <w:r>
        <w:rPr>
          <w:rFonts w:ascii="Times New Roman" w:hAnsi="Times New Roman"/>
          <w:b/>
          <w:color w:val="000000"/>
          <w:sz w:val="24"/>
        </w:rPr>
        <w:t>6.3 Matched concentration robustness</w:t>
      </w:r>
    </w:p>
    <w:p>
      <w:pPr>
        <w:keepNext/>
        <w:widowControl/>
        <w:spacing w:line="360" w:lineRule="exact" w:after="100" w:before="0"/>
        <w:ind w:firstLine="0"/>
        <w:jc w:val="both"/>
      </w:pPr>
      <w:r>
        <w:rPr>
          <w:rFonts w:ascii="Times New Roman" w:hAnsi="Times New Roman"/>
        </w:rPr>
        <w:t>Table 3 and Figure 4 apply the same fixed revised-study 40% maximum target weight to both optimized strategies. BL's cap is inactive in the realized samples, so its capped and unrestricted paths coincide. Markowitz's mean target HHI declines from 0.877790 to 0.358195 in the US, from 0.884217 to 0.353842 in China and from 0.875524 to 0.358635 in India.</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3. Matched concentration constraints at 10 bps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1440"/>
        <w:gridCol w:w="1440"/>
        <w:gridCol w:w="1440"/>
        <w:gridCol w:w="1440"/>
        <w:gridCol w:w="1440"/>
        <w:gridCol w:w="1440"/>
        <w:gridCol w:w="1440"/>
        <w:gridCol w:w="1440"/>
      </w:tblGrid>
      <w:tr>
        <w:trPr>
          <w:tblHeade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cap</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Net ann. return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Sharpe</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Mean L1 turnover</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ASI</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Mean target HHI</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Max target weight</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0.806964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0.028735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0.009409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0.200054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20.99%</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15.8896%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0.744400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0.802868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0.805060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0.877790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0.806964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0.028735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0.009409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0.200054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20.99%</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15.7193%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0.797938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0.414349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0.409051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0.358195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0.202377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0.035751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0.001479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0.250002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25.31%</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4.5276%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0.149513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0.707290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0.712407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0.884217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0.202377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0.035751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0.001479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0.250002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25.31%</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5.3984%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0.194447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0.357818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0.351323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0.353842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0.503642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0.017249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0.002346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0.250003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25.31%</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13.2072%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0.583735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0.583411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0.585259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0.875524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0.503642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0.017249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0.002346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0.250003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25.31%</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12.1747%</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0.555011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0.269045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0.263175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0.358635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HHI is the sum of squared target weights. The 40% cap applies only at target formation; holdings drift between trades. BL cap is inactive. Return changes, maximum end-of-day weights and end-of-day HHI remain available in the source CSV.</w:t>
      </w:r>
    </w:p>
    <w:p>
      <w:pPr>
        <w:widowControl/>
        <w:sectPr>
          <w:pgSz w:w="15840" w:h="12240" w:orient="landscape"/>
          <w:pgMar w:top="1440" w:right="1440" w:bottom="1440" w:left="1440" w:header="720" w:footer="720" w:gutter="0"/>
          <w:cols w:space="720"/>
          <w:docGrid w:linePitch="360"/>
        </w:sectPr>
      </w:pPr>
    </w:p>
    <w:p>
      <w:pPr>
        <w:widowControl/>
        <w:spacing w:line="360" w:lineRule="exact" w:after="100" w:before="0"/>
        <w:ind w:firstLine="0"/>
        <w:jc w:val="both"/>
      </w:pPr>
      <w:r>
        <w:rPr>
          <w:rFonts w:ascii="Times New Roman" w:hAnsi="Times New Roman"/>
          <w:b w:val="0"/>
          <w:color w:val="000000"/>
          <w:sz w:val="24"/>
        </w:rPr>
        <w:t>The cap also reduces Markowitz target ASI and rebalance turnover. Capped turnover is 41.43%, 35.78% and 26.90% in the US, China and India, respectively. The instability difference therefore depends on the portfolio constraints imposed on the comparison.</w:t>
      </w:r>
    </w:p>
    <w:p>
      <w:pPr>
        <w:pStyle w:val="Caption"/>
        <w:keepNext/>
        <w:widowControl/>
        <w:spacing w:before="0" w:after="120" w:line="240" w:lineRule="auto"/>
        <w:ind w:firstLine="0"/>
        <w:jc w:val="left"/>
      </w:pPr>
      <w:r>
        <w:rPr>
          <w:rFonts w:ascii="Times New Roman" w:hAnsi="Times New Roman"/>
          <w:b/>
          <w:color w:val="000000"/>
          <w:sz w:val="24"/>
        </w:rPr>
        <w:t>Figure 4. Matched 40% concentration robustness</w:t>
      </w:r>
    </w:p>
    <w:p>
      <w:pPr>
        <w:keepNext/>
        <w:widowControl/>
        <w:spacing w:line="240" w:lineRule="auto"/>
        <w:jc w:val="center"/>
      </w:pPr>
      <w:r>
        <w:drawing>
          <wp:inline xmlns:a="http://schemas.openxmlformats.org/drawingml/2006/main" xmlns:pic="http://schemas.openxmlformats.org/drawingml/2006/picture">
            <wp:extent cx="8229600" cy="2821577"/>
            <wp:docPr id="4" name="Picture 4"/>
            <wp:cNvGraphicFramePr>
              <a:graphicFrameLocks noChangeAspect="1"/>
            </wp:cNvGraphicFramePr>
            <a:graphic>
              <a:graphicData uri="http://schemas.openxmlformats.org/drawingml/2006/picture">
                <pic:pic>
                  <pic:nvPicPr>
                    <pic:cNvPr id="0" name="04_matched_concentration.png"/>
                    <pic:cNvPicPr/>
                  </pic:nvPicPr>
                  <pic:blipFill>
                    <a:blip r:embed="rId13"/>
                    <a:stretch>
                      <a:fillRect/>
                    </a:stretch>
                  </pic:blipFill>
                  <pic:spPr>
                    <a:xfrm>
                      <a:off x="0" y="0"/>
                      <a:ext cx="8229600" cy="2821577"/>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Net 10 bps; target cap applies at trades and may be exceeded by later drift. The embedded image is the unchanged verified Phase 3 PNG.</w:t>
      </w:r>
    </w:p>
    <w:p>
      <w:pPr>
        <w:widowControl/>
        <w:sectPr>
          <w:type w:val="continuous"/>
          <w:pgSz w:w="15840" w:h="12240" w:orient="landscape"/>
          <w:pgMar w:top="1440" w:right="1440" w:bottom="1440" w:left="1440" w:header="720" w:footer="720" w:gutter="0"/>
          <w:cols w:space="720"/>
          <w:docGrid w:linePitch="360"/>
        </w:sectPr>
      </w:pPr>
    </w:p>
    <w:p>
      <w:pPr>
        <w:widowControl/>
        <w:spacing w:line="360" w:lineRule="exact" w:after="100" w:before="0"/>
        <w:ind w:firstLine="0"/>
        <w:jc w:val="both"/>
      </w:pPr>
      <w:r>
        <w:rPr>
          <w:rFonts w:ascii="Times New Roman" w:hAnsi="Times New Roman"/>
          <w:b w:val="0"/>
          <w:color w:val="000000"/>
          <w:sz w:val="24"/>
        </w:rPr>
        <w:t>The capped Markowitz Sharpe ratio rises to 0.797938 in the US and 0.194447 in China, but declines to 0.555011 in India. The matched-cap BL-minus-Markowitz differences are smaller in the US and China. These are descriptive robustness results, not an optimized cap choice or a claim that every concentration restriction improves performance.</w:t>
      </w:r>
    </w:p>
    <w:p>
      <w:pPr>
        <w:pStyle w:val="Heading2"/>
        <w:keepNext/>
        <w:widowControl/>
        <w:spacing w:line="414" w:lineRule="exact" w:after="120" w:before="240"/>
        <w:ind w:firstLine="0"/>
        <w:jc w:val="left"/>
      </w:pPr>
      <w:r>
        <w:rPr>
          <w:rFonts w:ascii="Times New Roman" w:hAnsi="Times New Roman"/>
          <w:b/>
          <w:color w:val="000000"/>
          <w:sz w:val="24"/>
        </w:rPr>
        <w:t>6.4 Transaction costs and investment growth</w:t>
      </w:r>
    </w:p>
    <w:p>
      <w:pPr>
        <w:keepNext/>
        <w:widowControl/>
        <w:spacing w:line="360" w:lineRule="exact" w:after="100" w:before="0"/>
        <w:ind w:firstLine="0"/>
        <w:jc w:val="both"/>
      </w:pPr>
      <w:r>
        <w:rPr>
          <w:rFonts w:ascii="Times New Roman" w:hAnsi="Times New Roman"/>
          <w:b w:val="0"/>
          <w:color w:val="000000"/>
          <w:sz w:val="24"/>
        </w:rPr>
        <w:t>Table 4 separates gross and net arithmetic annual returns, direct modeled fee expenditure and terminal wealth for the four cost rates. Both optimized cap scenarios and the primary 1/N benchmark are represented. Figure 5 illustrates terminal wealth for the unrestricted primary strategies. No portfolio optimization is repeated merely to change the cost assumption.</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4A. Cost sensitivity: arithmetic annualized net return</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20"/>
        <w:gridCol w:w="1620"/>
        <w:gridCol w:w="1620"/>
        <w:gridCol w:w="1620"/>
        <w:gridCol w:w="1620"/>
        <w:gridCol w:w="1620"/>
        <w:gridCol w:w="1620"/>
        <w:gridCol w:w="1620"/>
      </w:tblGrid>
      <w:tr>
        <w:trPr>
          <w:tblHeade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cap</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Gross ann. return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0 bps / L1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5 bps / L1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10 bps / L1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20 bps / L1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15.4334%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15.4334%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15.4241%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15.3963%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16.2137%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16.2137%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16.0517%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15.8896%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15.5654%</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15.4334%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15.4334%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15.4241%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15.4148%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15.3963%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15.8900%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15.8900%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15.8047%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15.7193%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15.5486%</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15.4358%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15.4358%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15.4271%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15.4183%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15.4009%</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5.8433%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5.8433%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5.8313%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5.7953%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4.8185%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4.8185%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4.6730%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4.5276%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4.2367%</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5.8433%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5.8433%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5.8313%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5.8193%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5.7953%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5.5500%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5.5500%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5.4742%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5.3984%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5.2468%</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5.8450%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5.8450%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5.8330%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5.8210%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5.7969%</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10.8796%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10.8567%</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13.4475%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13.4475%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13.3274%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13.2072%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12.9668%</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10.8872%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10.8796%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10.8720%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10.8567%</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12.2899%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12.2899%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12.2323%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12.1747%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12.0596%</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10.8854%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10.8854%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10.8777%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10.8700%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10.8546%</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4B. Cost sensitivity: compounded terminal NAV, initial NAV 1</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51"/>
        <w:gridCol w:w="1851"/>
        <w:gridCol w:w="1851"/>
        <w:gridCol w:w="1851"/>
        <w:gridCol w:w="1851"/>
        <w:gridCol w:w="1851"/>
        <w:gridCol w:w="1851"/>
      </w:tblGrid>
      <w:tr>
        <w:trPr>
          <w:tblHeade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cap</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0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5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10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20 bps / L1</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6.6766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6.6680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6.6508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6.9969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6.8407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6.6878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6.3918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6.6766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6.6680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6.6508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7.0117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6.9288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6.8468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6.6857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6.6895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6.6814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6.6732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6.6570</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1.1922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1.1864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1.0246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1.0097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0.9950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0.9662</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1.1922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1.1864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1.1885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1.1795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1.1705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1.1527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1.1922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1.1907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1.1893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1.1864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2.7527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2.7502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2.7452</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3.6326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3.5813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3.5308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3.4316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2.7527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2.7502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2.7452</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3.2245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3.2026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3.1808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3.1376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2.7546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2.7521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2.7496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2.7446</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widowControl/>
        <w:sectPr>
          <w:type w:val="continuous"/>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4C. Cost sensitivity: direct modeled trading fees in units of initial NAV</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51"/>
        <w:gridCol w:w="1851"/>
        <w:gridCol w:w="1851"/>
        <w:gridCol w:w="1851"/>
        <w:gridCol w:w="1851"/>
        <w:gridCol w:w="1851"/>
        <w:gridCol w:w="1851"/>
      </w:tblGrid>
      <w:tr>
        <w:trPr>
          <w:tblHeade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Target cap</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0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5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10 bps / L1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20 bps / L1</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0.002726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0.005447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0.010877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0.068525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0.135064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0.262378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0.002726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0.005447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0.010877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0.034086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0.067652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0.133253</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0.002568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0.005131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0.010247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0.001444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0.002886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0.005766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0.016250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0.032277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0.063671</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0.001444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0.002886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0.005766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0.009495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0.018920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0.037562</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0.001447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0.002893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0.005779</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0.001108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0.002216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0.004428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0.029079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0.057674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0.113440</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0.001108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0.002216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0.004428</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0.010799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0.021514</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0.042697</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0.001120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0.002239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0.004474</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widowControl/>
        <w:sectPr>
          <w:type w:val="continuous"/>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Figure 5. Compounded terminal wealth across modeled cost rates</w:t>
      </w:r>
    </w:p>
    <w:p>
      <w:pPr>
        <w:keepNext/>
        <w:widowControl/>
        <w:spacing w:line="240" w:lineRule="auto"/>
        <w:jc w:val="center"/>
      </w:pPr>
      <w:r>
        <w:drawing>
          <wp:inline xmlns:a="http://schemas.openxmlformats.org/drawingml/2006/main" xmlns:pic="http://schemas.openxmlformats.org/drawingml/2006/picture">
            <wp:extent cx="8229600" cy="2817105"/>
            <wp:docPr id="5" name="Picture 5"/>
            <wp:cNvGraphicFramePr>
              <a:graphicFrameLocks noChangeAspect="1"/>
            </wp:cNvGraphicFramePr>
            <a:graphic>
              <a:graphicData uri="http://schemas.openxmlformats.org/drawingml/2006/picture">
                <pic:pic>
                  <pic:nvPicPr>
                    <pic:cNvPr id="0" name="05_transaction_costs.png"/>
                    <pic:cNvPicPr/>
                  </pic:nvPicPr>
                  <pic:blipFill>
                    <a:blip r:embed="rId14"/>
                    <a:stretch>
                      <a:fillRect/>
                    </a:stretch>
                  </pic:blipFill>
                  <pic:spPr>
                    <a:xfrm>
                      <a:off x="0" y="0"/>
                      <a:ext cx="8229600" cy="2817105"/>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Rates are basis points per unit of L1 turnover. The plotted outcome is compounded terminal NAV, not annualized arithmetic return; see Table 4A for arithmetic returns. The embedded image is the unchanged verified Phase 3 PNG.</w:t>
      </w:r>
    </w:p>
    <w:p>
      <w:pPr>
        <w:widowControl/>
        <w:sectPr>
          <w:type w:val="continuous"/>
          <w:pgSz w:w="15840" w:h="12240" w:orient="landscape"/>
          <w:pgMar w:top="1440" w:right="1440" w:bottom="1440" w:left="1440" w:header="720" w:footer="720" w:gutter="0"/>
          <w:cols w:space="720"/>
          <w:docGrid w:linePitch="360"/>
        </w:sectPr>
      </w:pPr>
    </w:p>
    <w:p>
      <w:pPr>
        <w:widowControl/>
        <w:spacing w:line="360" w:lineRule="exact" w:after="100" w:before="0"/>
        <w:ind w:firstLine="0"/>
        <w:jc w:val="both"/>
      </w:pPr>
      <w:r>
        <w:rPr>
          <w:rFonts w:ascii="Times New Roman" w:hAnsi="Times New Roman"/>
          <w:b w:val="0"/>
          <w:color w:val="000000"/>
          <w:sz w:val="24"/>
        </w:rPr>
        <w:t>For US unrestricted Markowitz, the net arithmetic annualized return changes from 16.2137% at zero costs to 15.5654% at 20 basis points. BL changes from 15.4334% to 15.3963%. At 20 basis points, Markowitz still has the higher arithmetic annual return, but its terminal NAV of 6.3918 is below BL's 6.6508 and 1/N's 6.6570. The arithmetic mean and compounded daily growth factors summarize different properties of the return path.</w:t>
      </w:r>
    </w:p>
    <w:p>
      <w:pPr>
        <w:widowControl/>
        <w:spacing w:line="360" w:lineRule="exact" w:after="100" w:before="0"/>
        <w:ind w:firstLine="0"/>
        <w:jc w:val="both"/>
      </w:pPr>
      <w:r>
        <w:rPr>
          <w:rFonts w:ascii="Times New Roman" w:hAnsi="Times New Roman"/>
          <w:b w:val="0"/>
          <w:color w:val="000000"/>
          <w:sz w:val="24"/>
        </w:rPr>
        <w:t>In China, unrestricted Markowitz's 20-bps arithmetic mean is 4.2367%, while its terminal NAV is 0.9662, below the initial 1. BL and 1/N finish close to each other and above that value. In India, unrestricted Markowitz remains ahead of BL on both arithmetic annual return and terminal wealth at the highest tested cost: 12.9668% and 3.4316, versus 10.8567% and 2.7452. Lower BL turnover therefore does not establish a universal net-performance ranking.</w:t>
      </w:r>
    </w:p>
    <w:p>
      <w:pPr>
        <w:widowControl/>
        <w:spacing w:line="360" w:lineRule="exact" w:after="100" w:before="0"/>
        <w:ind w:firstLine="0"/>
        <w:jc w:val="both"/>
      </w:pPr>
      <w:r>
        <w:rPr>
          <w:rFonts w:ascii="Times New Roman" w:hAnsi="Times New Roman"/>
          <w:b w:val="0"/>
          <w:color w:val="000000"/>
          <w:sz w:val="24"/>
        </w:rPr>
        <w:t>The cost rates form a specified sensitivity grid. They do not estimate observed spreads or institutional execution costs. Direct fee totals are expressed relative to initial NAV over different sample lengths; they should not be compared as annual cost rates or interpreted as a fraction of a common terminal portfolio. The original manuscript's broad assurance that reasonable costs entirely neutralize Markowitz's advantage is replaced by these metric- and market-specific results.</w:t>
      </w:r>
    </w:p>
    <w:p>
      <w:pPr>
        <w:pStyle w:val="Heading2"/>
        <w:keepNext/>
        <w:widowControl/>
        <w:spacing w:line="414" w:lineRule="exact" w:after="120" w:before="240"/>
        <w:ind w:firstLine="0"/>
        <w:jc w:val="left"/>
      </w:pPr>
      <w:r>
        <w:rPr>
          <w:rFonts w:ascii="Times New Roman" w:hAnsi="Times New Roman"/>
          <w:b/>
          <w:color w:val="000000"/>
          <w:sz w:val="24"/>
        </w:rPr>
        <w:t>6.5 Paired Sharpe differences</w:t>
      </w:r>
    </w:p>
    <w:p>
      <w:pPr>
        <w:keepNext/>
        <w:widowControl/>
        <w:spacing w:line="360" w:lineRule="exact" w:after="100" w:before="0"/>
        <w:ind w:firstLine="0"/>
        <w:jc w:val="both"/>
      </w:pPr>
      <w:r>
        <w:rPr>
          <w:rFonts w:ascii="Times New Roman" w:hAnsi="Times New Roman"/>
          <w:b w:val="0"/>
          <w:color w:val="000000"/>
          <w:sz w:val="24"/>
        </w:rPr>
        <w:t>Table 5 reports observed differences, percentile intervals and approximate two-sided probabilities at 10 basis points. Figure 6 displays the six primary comparisons and the three distinct matched-cap BL-Markowitz comparisons. The repeated inactive-cap BL/1N results remain identified in the table rather than counted as additional independent findings.</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5. Paired bootstrap uncertainty for net Sharpe differences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20"/>
        <w:gridCol w:w="1620"/>
        <w:gridCol w:w="1620"/>
        <w:gridCol w:w="1620"/>
        <w:gridCol w:w="1620"/>
        <w:gridCol w:w="1620"/>
        <w:gridCol w:w="1620"/>
        <w:gridCol w:w="1620"/>
      </w:tblGrid>
      <w:tr>
        <w:trPr>
          <w:tblHeade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sz w:val="19"/>
              </w:rPr>
              <w:t>BL versus</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BL target cap</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Sharpe difference</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95% CI lower</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95% CI upper</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Two-sided p</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Paired N</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0.062564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-0.136167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0.277879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0.5370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-0.000656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-0.001556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0.000285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0.1725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0.009026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-0.107492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0.141051</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0.8905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-0.000656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-0.001556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0.000285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0.1725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3521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0.052864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-0.215295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0.320003</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0.6915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-0.000377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0.000382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0.9835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0.007930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-0.091777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0.100244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0.8725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-0.000377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0.000382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0.9835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2553</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-0.080092</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-0.213058</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0.064457</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0.2735</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0.000079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-0.000176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0.5070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-0.051369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-0.113396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0.013004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0.1110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r>
      <w:tr>
        <w:trPr>
          <w:cantSplit/>
        </w:trPr>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62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1/N</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40.00%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0.000079</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-0.000176</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0.000304</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0.5070</w:t>
            </w:r>
          </w:p>
        </w:tc>
        <w:tc>
          <w:tcPr>
            <w:tcW w:type="dxa" w:w="162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2991</w:t>
            </w:r>
          </w:p>
        </w:tc>
      </w:tr>
    </w:tbl>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Net 10 bps. Strategy A is BL. MV comparator has the same cap; equal weights already satisfy either cap. Circular paired 20-session blocks; 2,000 draws; seed 42. Percentile intervals and empirical-mean-centered approximate probabilities, unadjusted for multiplicity. Duplicated cap-inactive BL–1/N rows are not independent evidence. All intervals include zero; none of the unadjusted p-values is below 0.05.</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Figure 6. Paired bootstrap Sharpe differences and 95% intervals</w:t>
      </w:r>
    </w:p>
    <w:p>
      <w:pPr>
        <w:keepNext/>
        <w:widowControl/>
        <w:spacing w:line="240" w:lineRule="auto"/>
        <w:jc w:val="center"/>
      </w:pPr>
      <w:r>
        <w:drawing>
          <wp:inline xmlns:a="http://schemas.openxmlformats.org/drawingml/2006/main" xmlns:pic="http://schemas.openxmlformats.org/drawingml/2006/picture">
            <wp:extent cx="6620163" cy="4389120"/>
            <wp:docPr id="6" name="Picture 6"/>
            <wp:cNvGraphicFramePr>
              <a:graphicFrameLocks noChangeAspect="1"/>
            </wp:cNvGraphicFramePr>
            <a:graphic>
              <a:graphicData uri="http://schemas.openxmlformats.org/drawingml/2006/picture">
                <pic:pic>
                  <pic:nvPicPr>
                    <pic:cNvPr id="0" name="06_statistical_uncertainty.png"/>
                    <pic:cNvPicPr/>
                  </pic:nvPicPr>
                  <pic:blipFill>
                    <a:blip r:embed="rId15"/>
                    <a:stretch>
                      <a:fillRect/>
                    </a:stretch>
                  </pic:blipFill>
                  <pic:spPr>
                    <a:xfrm>
                      <a:off x="0" y="0"/>
                      <a:ext cx="6620163" cy="4389120"/>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BL = Black–Litterman; MV = historical-mean Markowitz; 1/N = periodically rebalanced equal weighting. Source: frozen Phase 3 publication CSV; underlying Phase 2 experiment. Market-specific OOS: US 2011-01-04–2024-12-31; China 2014-11-07–2024-12-31; India 2013-02-13–2024-12-31. Net 10 bps. Percentile paired circular-block intervals, approximate centered probabilities and unadjusted comparisons; all intervals include zero. See Table 5. The embedded image is the unchanged verified Phase 3 PNG.</w:t>
      </w:r>
    </w:p>
    <w:p>
      <w:pPr>
        <w:widowControl/>
        <w:sectPr>
          <w:type w:val="continuous"/>
          <w:pgSz w:w="15840" w:h="12240" w:orient="landscape"/>
          <w:pgMar w:top="1440" w:right="1440" w:bottom="1440" w:left="1440" w:header="720" w:footer="720" w:gutter="0"/>
          <w:cols w:space="720"/>
          <w:docGrid w:linePitch="360"/>
        </w:sectPr>
      </w:pPr>
    </w:p>
    <w:p>
      <w:pPr>
        <w:widowControl/>
        <w:spacing w:line="360" w:lineRule="exact" w:after="100" w:before="0"/>
        <w:ind w:firstLine="0"/>
        <w:jc w:val="both"/>
      </w:pPr>
      <w:r>
        <w:rPr>
          <w:rFonts w:ascii="Times New Roman" w:hAnsi="Times New Roman"/>
          <w:b w:val="0"/>
          <w:color w:val="000000"/>
          <w:sz w:val="24"/>
        </w:rPr>
        <w:t>For the US, China and India, respectively, the unrestricted BL-minus-Markowitz Sharpe differences are 0.062564, 0.052864 and -0.080092, with p-values 0.5370, 0.6915 and 0.2735. The BL-minus-1/N probabilities are 0.1725, 0.9835 and 0.5070. The matched-cap BL-Markowitz probabilities are 0.8905, 0.8725 and 0.1110.</w:t>
      </w:r>
    </w:p>
    <w:p>
      <w:pPr>
        <w:widowControl/>
        <w:spacing w:line="360" w:lineRule="exact" w:after="100" w:before="0"/>
        <w:ind w:firstLine="0"/>
        <w:jc w:val="both"/>
      </w:pPr>
      <w:r>
        <w:rPr>
          <w:rFonts w:ascii="Times New Roman" w:hAnsi="Times New Roman"/>
          <w:b w:val="0"/>
          <w:color w:val="000000"/>
          <w:sz w:val="24"/>
        </w:rPr>
        <w:t>No statistically significant Sharpe-ratio differences were established under the specified paired bootstrap procedure. All reported intervals include zero, and no unadjusted p-value is below 0.05. This does not establish exact equivalence, validate a causal mechanism or demonstrate that all economically relevant differences are zero. It limits how strongly this experiment can support superiority claims. These results also cannot be substituted for the original manuscript's unreproduced volatility and ASI tests.</w:t>
      </w:r>
    </w:p>
    <w:p>
      <w:pPr>
        <w:pStyle w:val="Heading2"/>
        <w:keepNext/>
        <w:widowControl/>
        <w:spacing w:line="414" w:lineRule="exact" w:after="120" w:before="240"/>
        <w:ind w:firstLine="0"/>
        <w:jc w:val="left"/>
      </w:pPr>
      <w:r>
        <w:rPr>
          <w:rFonts w:ascii="Times New Roman" w:hAnsi="Times New Roman"/>
          <w:b/>
          <w:color w:val="000000"/>
          <w:sz w:val="24"/>
        </w:rPr>
        <w:t>6.6 Historical crisis behavior</w:t>
      </w:r>
    </w:p>
    <w:p>
      <w:pPr>
        <w:keepNext/>
        <w:widowControl/>
        <w:spacing w:line="360" w:lineRule="exact" w:after="100" w:before="0"/>
        <w:ind w:firstLine="0"/>
        <w:jc w:val="both"/>
      </w:pPr>
      <w:r>
        <w:rPr>
          <w:rFonts w:ascii="Times New Roman" w:hAnsi="Times New Roman"/>
          <w:b w:val="0"/>
          <w:color w:val="000000"/>
          <w:sz w:val="24"/>
        </w:rPr>
        <w:t>Table 6 retains the primary Phase 1 standalone frozen-holdings stress results. US GFC buy-and-hold drawdown is -52.1204% for BL and -46.9902% for Markowitz. The corresponding durations from the drawdown trough to recovery of crisis-start NAV are 277 and 273 trading-index positions. BL is worse on both descriptive outcomes in that event.</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6. Standalone historical frozen-holdings stress tests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1440"/>
        <w:gridCol w:w="1440"/>
        <w:gridCol w:w="1440"/>
        <w:gridCol w:w="1440"/>
        <w:gridCol w:w="1440"/>
        <w:gridCol w:w="1440"/>
        <w:gridCol w:w="1440"/>
        <w:gridCol w:w="1440"/>
      </w:tblGrid>
      <w:tr>
        <w:trPr>
          <w:tblHeade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Market</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sz w:val="19"/>
              </w:rPr>
              <w:t>Model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Event start</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Event end</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Event 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Max drawdown</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MDD trough</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Recovery date</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sz w:val="19"/>
              </w:rPr>
              <w:t>Recovery sessions</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2008-08-01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2009-03-09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-52.1204%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2009-03-09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2010-04-14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277</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US</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2008-08-01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2009-03-09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151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-46.9902%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2008-11-20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2009-12-22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273</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2015-06-01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2016-02-01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170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-36.9642%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2016-01-28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2017-07-26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376</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China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2015-06-01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2016-02-01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170</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-49.7631%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2016-01-28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2020-11-04</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1202</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2020-02-18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2020-05-01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-42.5592%</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2020-03-23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2020-11-06</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160</w:t>
            </w:r>
          </w:p>
        </w:tc>
      </w:tr>
      <w:tr>
        <w:trPr>
          <w:cantSplit/>
        </w:trPr>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India</w:t>
            </w:r>
          </w:p>
        </w:tc>
        <w:tc>
          <w:tcPr>
            <w:tcW w:type="dxa" w:w="1440"/>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2020-02-18</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2020-05-01</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53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-41.7125%</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2020-03-23</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2020-11-09</w:t>
            </w:r>
          </w:p>
        </w:tc>
        <w:tc>
          <w:tcPr>
            <w:tcW w:type="dxa" w:w="1440"/>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161</w:t>
            </w:r>
          </w:p>
        </w:tc>
      </w:tr>
    </w:tbl>
    <w:p>
      <w:pPr>
        <w:keepLines/>
        <w:widowControl/>
        <w:spacing w:line="240" w:lineRule="auto" w:after="120" w:before="0"/>
        <w:ind w:firstLine="0"/>
        <w:jc w:val="both"/>
      </w:pPr>
      <w:r>
        <w:rPr>
          <w:rFonts w:ascii="Times New Roman" w:hAnsi="Times New Roman"/>
        </w:rPr>
        <w:t>Source: Phase 1 primary buy-and-hold stress summaries, frozen in Phase 3 Table 6. Gross wealth starts at NAV 1 before the first event return; last pre-event targets are purchased and then held through recovery. MDD uses the running wealth peak including initial capital. Recovery targets crisis-start NAV 1, not the running peak; duration counts trading-index positions from the crisis-window MDD trough. Separate from the main rolling OOS results; reconstructed daily paths are supplied in the audit evidence package, conditional on archived frozen vectors.</w:t>
      </w:r>
    </w:p>
    <w:p>
      <w:pPr>
        <w:widowControl/>
        <w:sectPr>
          <w:pgSz w:w="15840" w:h="12240" w:orient="landscape"/>
          <w:pgMar w:top="1440" w:right="1440" w:bottom="1440" w:left="1440" w:header="720" w:footer="720" w:gutter="0"/>
          <w:cols w:space="720"/>
          <w:docGrid w:linePitch="360"/>
        </w:sectPr>
      </w:pPr>
    </w:p>
    <w:p>
      <w:pPr>
        <w:widowControl/>
        <w:spacing w:line="360" w:lineRule="exact" w:after="100" w:before="0"/>
        <w:ind w:firstLine="0"/>
        <w:jc w:val="both"/>
      </w:pPr>
      <w:r>
        <w:rPr>
          <w:rFonts w:ascii="Times New Roman" w:hAnsi="Times New Roman"/>
          <w:b w:val="0"/>
          <w:color w:val="000000"/>
          <w:sz w:val="24"/>
        </w:rPr>
        <w:t>For the China event, drawdowns are -36.9642% for BL and -49.7631% for Markowitz, with recovery durations of 376 versus 1202. In the same strategy order, India drawdowns are -42.5592% versus -41.7125%, and recovery durations are 160 versus 161. The event pattern is mixed; it does not support universal crisis protection.</w:t>
      </w:r>
    </w:p>
    <w:p>
      <w:pPr>
        <w:widowControl/>
        <w:spacing w:line="360" w:lineRule="exact" w:after="100" w:before="0"/>
        <w:ind w:firstLine="0"/>
        <w:jc w:val="both"/>
      </w:pPr>
      <w:r>
        <w:rPr>
          <w:rFonts w:ascii="Times New Roman" w:hAnsi="Times New Roman"/>
        </w:rPr>
        <w:t>The fixed-holdings design deliberately excludes adaptive trading during each stress evaluation. It therefore cannot show that a strategy reduces capitulation-driven allocation changes during the crisis, nor does comparison with an index's historical recovery date validate these portfolio-specific results. The audit reconstructed daily frozen-holdings wealth paths from archived vectors and frozen prices. All six buy-and-hold summary rows reconcile. The archived target-selection timeline remains unavailable; the reconstruction is conditional on the recorded weight vectors.</w:t>
      </w:r>
    </w:p>
    <w:p>
      <w:pPr>
        <w:pStyle w:val="Heading2"/>
        <w:keepNext/>
        <w:widowControl/>
        <w:spacing w:line="414" w:lineRule="exact" w:after="120" w:before="240"/>
        <w:ind w:firstLine="0"/>
        <w:jc w:val="left"/>
      </w:pPr>
      <w:r>
        <w:rPr>
          <w:rFonts w:ascii="Times New Roman" w:hAnsi="Times New Roman"/>
          <w:b/>
          <w:color w:val="000000"/>
          <w:sz w:val="24"/>
        </w:rPr>
        <w:t>6.7 US factor exposures</w:t>
      </w:r>
    </w:p>
    <w:p>
      <w:pPr>
        <w:keepNext/>
        <w:widowControl/>
        <w:spacing w:line="360" w:lineRule="exact" w:after="100" w:before="0"/>
        <w:ind w:firstLine="0"/>
        <w:jc w:val="both"/>
      </w:pPr>
      <w:r>
        <w:rPr>
          <w:rFonts w:ascii="Times New Roman" w:hAnsi="Times New Roman"/>
          <w:b w:val="0"/>
          <w:color w:val="000000"/>
          <w:sz w:val="24"/>
        </w:rPr>
        <w:t>Table 7 and Figure 7 present Phase 1's US four-factor diagnostic. Market beta is 1.063528 for BL and 1.148195 for Markowitz. No direct cross-strategy test of beta equality is supplied, so the estimates are not called statistically indistinguishable. The US BL SMB and HML coefficients are positive in the retained fit; the Markowitz size loading is negative, while its HML coefficient has substantial statistical uncertainty. Table 7 reports the full coefficients and HAC inference.</w:t>
      </w:r>
    </w:p>
    <w:p>
      <w:pPr>
        <w:widowControl/>
        <w:sectPr>
          <w:pgSz w:w="12240" w:h="15840"/>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Table 7. US four-factor exposures: separate Phase 1 diagnostic</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51"/>
        <w:gridCol w:w="1851"/>
        <w:gridCol w:w="1851"/>
        <w:gridCol w:w="1851"/>
        <w:gridCol w:w="1851"/>
        <w:gridCol w:w="1851"/>
        <w:gridCol w:w="1851"/>
      </w:tblGrid>
      <w:tr>
        <w:trPr>
          <w:tblHeade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US model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sz w:val="19"/>
              </w:rPr>
              <w:t>Term</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Coefficient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HAC 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HAC p</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Annual alpha</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sz w:val="19"/>
              </w:rPr>
              <w:t>R-squared</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Alpha</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0.000019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0.8392</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0.4013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0.4868%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MKT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1.063528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247.3788</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SMB</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0.073759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11.9759</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HML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0.031096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4.9280</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BL</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MOM</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0.004003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0.7363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0.4616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0.985504</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Alpha</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-0.000045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-0.5553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0.5787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-1.1363%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MKT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1.148195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108.5657</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SMB</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-0.047236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-2.0183</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0.0436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HML</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-0.021556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-0.7831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0.4336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r>
        <w:trPr>
          <w:cantSplit/>
        </w:trPr>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MV</w:t>
            </w:r>
          </w:p>
        </w:tc>
        <w:tc>
          <w:tcPr>
            <w:tcW w:type="dxa" w:w="1851"/>
            <w:shd w:fill="FFFFFF"/>
            <w:tcMar>
              <w:top w:w="70" w:type="dxa"/>
              <w:left w:w="70" w:type="dxa"/>
              <w:bottom w:w="70" w:type="dxa"/>
              <w:right w:w="70" w:type="dxa"/>
            </w:tcMar>
          </w:tcPr>
          <w:p>
            <w:pPr>
              <w:spacing w:after="40" w:line="240" w:lineRule="auto" w:before="40"/>
              <w:jc w:val="left"/>
            </w:pPr>
            <w:r>
              <w:rPr>
                <w:rFonts w:ascii="Times New Roman" w:hAnsi="Times New Roman"/>
                <w:b w:val="0"/>
                <w:sz w:val="19"/>
              </w:rPr>
              <w:t>MOM</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0.224115</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16.1816</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&lt;0.0001</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w:t>
            </w:r>
          </w:p>
        </w:tc>
        <w:tc>
          <w:tcPr>
            <w:tcW w:type="dxa" w:w="1851"/>
            <w:shd w:fill="FFFFFF"/>
            <w:tcMar>
              <w:top w:w="70" w:type="dxa"/>
              <w:left w:w="70" w:type="dxa"/>
              <w:bottom w:w="70" w:type="dxa"/>
              <w:right w:w="70" w:type="dxa"/>
            </w:tcMar>
          </w:tcPr>
          <w:p>
            <w:pPr>
              <w:spacing w:after="40" w:line="240" w:lineRule="auto" w:before="40"/>
              <w:jc w:val="right"/>
            </w:pPr>
            <w:r>
              <w:rPr>
                <w:rFonts w:ascii="Times New Roman" w:hAnsi="Times New Roman"/>
                <w:b w:val="0"/>
                <w:sz w:val="19"/>
              </w:rPr>
              <w:t>0.882366</w:t>
            </w:r>
          </w:p>
        </w:tc>
      </w:tr>
    </w:tbl>
    <w:p>
      <w:pPr>
        <w:keepLines/>
        <w:widowControl/>
        <w:spacing w:line="240" w:lineRule="auto" w:after="120" w:before="0"/>
        <w:ind w:firstLine="0"/>
        <w:jc w:val="both"/>
      </w:pPr>
      <w:r>
        <w:rPr>
          <w:rFonts w:ascii="Times New Roman" w:hAnsi="Times New Roman"/>
          <w:b w:val="0"/>
          <w:color w:val="000000"/>
          <w:sz w:val="20"/>
        </w:rPr>
        <w:t>Source: Phase 1 US net strategy series and Kenneth French daily factors, frozen in Phase 3 Table 7. Sample 2011-01-04–2024-12-31; N = 3,521; HAC maximum lags = 5. Daily portfolio excess returns subtract actual RF; source factor percentages divided by 100. Alpha coefficient is daily; annual alpha = 252 × daily intercept and is shown only on Alpha rows. Other coefficients are dimensionless. No capped or 1/N regressions and no China/India regressions are inferred.</w:t>
      </w:r>
    </w:p>
    <w:p>
      <w:pPr>
        <w:widowControl/>
        <w:sectPr>
          <w:pgSz w:w="15840" w:h="12240" w:orient="landscape"/>
          <w:pgMar w:top="1440" w:right="1440" w:bottom="1440" w:left="1440" w:header="720" w:footer="720" w:gutter="0"/>
          <w:cols w:space="720"/>
          <w:docGrid w:linePitch="360"/>
        </w:sectPr>
      </w:pPr>
    </w:p>
    <w:p>
      <w:pPr>
        <w:pStyle w:val="Caption"/>
        <w:keepNext/>
        <w:widowControl/>
        <w:spacing w:before="0" w:after="120" w:line="240" w:lineRule="auto"/>
        <w:ind w:firstLine="0"/>
        <w:jc w:val="left"/>
      </w:pPr>
      <w:r>
        <w:rPr>
          <w:rFonts w:ascii="Times New Roman" w:hAnsi="Times New Roman"/>
          <w:b/>
          <w:color w:val="000000"/>
          <w:sz w:val="24"/>
        </w:rPr>
        <w:t>Figure 7. US four-factor exposure coefficients</w:t>
      </w:r>
    </w:p>
    <w:p>
      <w:pPr>
        <w:keepNext/>
        <w:widowControl/>
        <w:spacing w:line="240" w:lineRule="auto"/>
        <w:jc w:val="center"/>
      </w:pPr>
      <w:r>
        <w:drawing>
          <wp:inline xmlns:a="http://schemas.openxmlformats.org/drawingml/2006/main" xmlns:pic="http://schemas.openxmlformats.org/drawingml/2006/picture">
            <wp:extent cx="5943600" cy="3034971"/>
            <wp:docPr id="7" name="Picture 7"/>
            <wp:cNvGraphicFramePr>
              <a:graphicFrameLocks noChangeAspect="1"/>
            </wp:cNvGraphicFramePr>
            <a:graphic>
              <a:graphicData uri="http://schemas.openxmlformats.org/drawingml/2006/picture">
                <pic:pic>
                  <pic:nvPicPr>
                    <pic:cNvPr id="0" name="08_us_factor_exposures.png"/>
                    <pic:cNvPicPr/>
                  </pic:nvPicPr>
                  <pic:blipFill>
                    <a:blip r:embed="rId16"/>
                    <a:stretch>
                      <a:fillRect/>
                    </a:stretch>
                  </pic:blipFill>
                  <pic:spPr>
                    <a:xfrm>
                      <a:off x="0" y="0"/>
                      <a:ext cx="5943600" cy="3034971"/>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Source: Phase 1 US diagnostic through frozen Phase 3 Figure 08 and Table 7. US 2011-01-04–2024-12-31, N = 3,521; daily excess-return regression, HAC lag 5. Exposures are conditional associations, not causal mechanisms. The figure shows coefficient point estimates; HAC statistics are provided in Table 7. The embedded image is the unchanged verified Phase 3 PNG.</w:t>
      </w:r>
    </w:p>
    <w:p>
      <w:pPr>
        <w:widowControl/>
        <w:spacing w:line="360" w:lineRule="exact" w:after="100" w:before="0"/>
        <w:ind w:firstLine="0"/>
        <w:jc w:val="both"/>
      </w:pPr>
      <w:r>
        <w:rPr>
          <w:rFonts w:ascii="Times New Roman" w:hAnsi="Times New Roman"/>
          <w:b w:val="0"/>
          <w:color w:val="000000"/>
          <w:sz w:val="24"/>
        </w:rPr>
        <w:t>The momentum coefficient is 0.004003 for BL, with HAC p=0.4616, and 0.224115 for Markowitz, with p&lt;0.0001. The latter is a statistically strong conditional US loading, not proof that optimization causally generates a momentum strategy or that it explains China/India performance.</w:t>
      </w:r>
    </w:p>
    <w:p>
      <w:pPr>
        <w:widowControl/>
        <w:spacing w:line="360" w:lineRule="exact" w:after="100" w:before="0"/>
        <w:ind w:firstLine="0"/>
        <w:jc w:val="both"/>
      </w:pPr>
      <w:r>
        <w:rPr>
          <w:rFonts w:ascii="Times New Roman" w:hAnsi="Times New Roman"/>
          <w:b w:val="0"/>
          <w:color w:val="000000"/>
          <w:sz w:val="24"/>
        </w:rPr>
        <w:t>BL's arithmetic annualized alpha is 0.4868%, with p=0.4013; Markowitz's is -1.1363%, with p=0.5787. Neither establishes positive active alpha under this regression. The model's R-squared and statistical associations are conditional descriptive evidence. These estimates were not refitted to the Phase 2 capped or 1/N paths, even though the principal experiments use the same frozen price vintage and OOS coverage.</w:t>
      </w:r>
    </w:p>
    <w:p>
      <w:pPr>
        <w:pStyle w:val="Heading2"/>
        <w:keepNext/>
        <w:widowControl/>
        <w:spacing w:line="414" w:lineRule="exact" w:after="120" w:before="240"/>
        <w:ind w:firstLine="0"/>
        <w:jc w:val="left"/>
      </w:pPr>
      <w:r>
        <w:rPr>
          <w:rFonts w:ascii="Times New Roman" w:hAnsi="Times New Roman"/>
          <w:b/>
          <w:color w:val="000000"/>
          <w:sz w:val="24"/>
        </w:rPr>
        <w:t>6.8 Fixed-tau sensitivity</w:t>
      </w:r>
    </w:p>
    <w:p>
      <w:pPr>
        <w:keepNext/>
        <w:widowControl/>
        <w:spacing w:line="360" w:lineRule="exact" w:after="100" w:before="0"/>
        <w:ind w:firstLine="0"/>
        <w:jc w:val="both"/>
      </w:pPr>
      <w:r>
        <w:rPr>
          <w:rFonts w:ascii="Times New Roman" w:hAnsi="Times New Roman"/>
          <w:b w:val="0"/>
          <w:color w:val="000000"/>
          <w:sz w:val="24"/>
        </w:rPr>
        <w:t>Table 8 and Figure 8 retain the five verified Phase 1 US fixed-tau settings. Sharpe changes from 0.807438 at tau 0.01 to 0.803797 at tau 0.20. The small decline is specific to this uncertainty scale, view construction, ETF basket and sample. It is not a search for the best tau or a demonstration of general robustness outside the tested values.</w:t>
      </w:r>
    </w:p>
    <w:p>
      <w:pPr>
        <w:pStyle w:val="Caption"/>
        <w:keepNext/>
        <w:widowControl/>
        <w:spacing w:before="0" w:after="120" w:line="240" w:lineRule="auto"/>
        <w:ind w:firstLine="0"/>
        <w:jc w:val="left"/>
      </w:pPr>
      <w:r>
        <w:rPr>
          <w:rFonts w:ascii="Times New Roman" w:hAnsi="Times New Roman"/>
          <w:b/>
          <w:color w:val="000000"/>
          <w:sz w:val="24"/>
        </w:rPr>
        <w:t>Table 8. US fixed-tau sensitivity: separate Phase 1 diagnostic</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1872"/>
        <w:gridCol w:w="1872"/>
        <w:gridCol w:w="1872"/>
        <w:gridCol w:w="1872"/>
      </w:tblGrid>
      <w:tr>
        <w:trPr>
          <w:tblHeade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sz w:val="20"/>
              </w:rPr>
              <w:t>Fixed tau</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sz w:val="20"/>
              </w:rPr>
              <w:t>US net Sharpe</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sz w:val="20"/>
              </w:rPr>
              <w:t>OOS start</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sz w:val="20"/>
              </w:rPr>
              <w:t>OOS end</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sz w:val="20"/>
              </w:rPr>
              <w:t>Returns N</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0.01</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0.807438</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0.05</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0.806660</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0.10</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0.805679</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0.15</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0.804723</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r>
        <w:trPr>
          <w:cantSplit/>
        </w:trPr>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0.20</w:t>
            </w:r>
          </w:p>
        </w:tc>
        <w:tc>
          <w:tcPr>
            <w:tcW w:type="dxa" w:w="1872"/>
            <w:shd w:fill="FFFFFF"/>
            <w:tcMar>
              <w:top w:w="70" w:type="dxa"/>
              <w:left w:w="70" w:type="dxa"/>
              <w:bottom w:w="70" w:type="dxa"/>
              <w:right w:w="70" w:type="dxa"/>
            </w:tcMar>
          </w:tcPr>
          <w:p>
            <w:pPr>
              <w:keepNext/>
              <w:spacing w:after="40" w:line="240" w:lineRule="auto" w:before="40"/>
              <w:jc w:val="left"/>
            </w:pPr>
            <w:r>
              <w:rPr>
                <w:rFonts w:ascii="Times New Roman" w:hAnsi="Times New Roman"/>
                <w:b w:val="0"/>
                <w:sz w:val="20"/>
              </w:rPr>
              <w:t>0.803797</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2011-01-04</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2024-12-31</w:t>
            </w:r>
          </w:p>
        </w:tc>
        <w:tc>
          <w:tcPr>
            <w:tcW w:type="dxa" w:w="1872"/>
            <w:shd w:fill="FFFFFF"/>
            <w:tcMar>
              <w:top w:w="70" w:type="dxa"/>
              <w:left w:w="70" w:type="dxa"/>
              <w:bottom w:w="70" w:type="dxa"/>
              <w:right w:w="70" w:type="dxa"/>
            </w:tcMar>
          </w:tcPr>
          <w:p>
            <w:pPr>
              <w:keepNext/>
              <w:spacing w:after="40" w:line="240" w:lineRule="auto" w:before="40"/>
              <w:jc w:val="right"/>
            </w:pPr>
            <w:r>
              <w:rPr>
                <w:rFonts w:ascii="Times New Roman" w:hAnsi="Times New Roman"/>
                <w:b w:val="0"/>
                <w:sz w:val="20"/>
              </w:rPr>
              <w:t>3521</w:t>
            </w:r>
          </w:p>
        </w:tc>
      </w:tr>
    </w:tbl>
    <w:p>
      <w:pPr>
        <w:keepLines/>
        <w:widowControl/>
        <w:spacing w:line="240" w:lineRule="auto" w:after="120" w:before="0"/>
        <w:ind w:firstLine="0"/>
        <w:jc w:val="both"/>
      </w:pPr>
      <w:r>
        <w:rPr>
          <w:rFonts w:ascii="Times New Roman" w:hAnsi="Times New Roman"/>
          <w:b w:val="0"/>
          <w:color w:val="000000"/>
          <w:sz w:val="20"/>
        </w:rPr>
        <w:t>Source: Phase 1 fixed-tau US runs, frozen in Phase 3 Table 8. Net 10 bps per L1, zero-RF Sharpe, equal-weight proxy; Omega = 10 × diagonal annualized covariance, independent of tau. Each row is a fixed setting, not a realization of the adaptive main rule. Only these five tested settings support the interpretation.</w:t>
      </w:r>
    </w:p>
    <w:p>
      <w:pPr>
        <w:pStyle w:val="Caption"/>
        <w:keepNext/>
        <w:widowControl/>
        <w:spacing w:before="0" w:after="120" w:line="240" w:lineRule="auto"/>
        <w:ind w:firstLine="0"/>
        <w:jc w:val="left"/>
      </w:pPr>
      <w:r>
        <w:rPr>
          <w:rFonts w:ascii="Times New Roman" w:hAnsi="Times New Roman"/>
          <w:b/>
          <w:color w:val="000000"/>
          <w:sz w:val="24"/>
        </w:rPr>
        <w:t>Figure 8. US fixed-tau net Sharpe sensitivity</w:t>
      </w:r>
    </w:p>
    <w:p>
      <w:pPr>
        <w:keepNext/>
        <w:widowControl/>
        <w:spacing w:line="240" w:lineRule="auto"/>
        <w:jc w:val="center"/>
      </w:pPr>
      <w:r>
        <w:drawing>
          <wp:inline xmlns:a="http://schemas.openxmlformats.org/drawingml/2006/main" xmlns:pic="http://schemas.openxmlformats.org/drawingml/2006/picture">
            <wp:extent cx="5943600" cy="3058277"/>
            <wp:docPr id="8" name="Picture 8"/>
            <wp:cNvGraphicFramePr>
              <a:graphicFrameLocks noChangeAspect="1"/>
            </wp:cNvGraphicFramePr>
            <a:graphic>
              <a:graphicData uri="http://schemas.openxmlformats.org/drawingml/2006/picture">
                <pic:pic>
                  <pic:nvPicPr>
                    <pic:cNvPr id="0" name="09_us_tau_sensitivity.png"/>
                    <pic:cNvPicPr/>
                  </pic:nvPicPr>
                  <pic:blipFill>
                    <a:blip r:embed="rId17"/>
                    <a:stretch>
                      <a:fillRect/>
                    </a:stretch>
                  </pic:blipFill>
                  <pic:spPr>
                    <a:xfrm>
                      <a:off x="0" y="0"/>
                      <a:ext cx="5943600" cy="3058277"/>
                    </a:xfrm>
                    <a:prstGeom prst="rect"/>
                  </pic:spPr>
                </pic:pic>
              </a:graphicData>
            </a:graphic>
          </wp:inline>
        </w:drawing>
      </w:r>
    </w:p>
    <w:p>
      <w:pPr>
        <w:keepLines/>
        <w:widowControl/>
        <w:spacing w:line="240" w:lineRule="auto" w:after="120" w:before="0"/>
        <w:ind w:firstLine="0"/>
        <w:jc w:val="both"/>
      </w:pPr>
      <w:r>
        <w:rPr>
          <w:rFonts w:ascii="Times New Roman" w:hAnsi="Times New Roman"/>
          <w:b w:val="0"/>
          <w:color w:val="000000"/>
          <w:sz w:val="20"/>
        </w:rPr>
        <w:t>Source: Phase 1 fixed-tau US diagnostic through frozen Phase 3 Figure 09 and Table 8. US 2011-01-04–2024-12-31, N = 3,521; net 10 bps, zero-RF Sharpe. Fixed settings differ from the adaptive main rule. The embedded image is the unchanged verified Phase 3 PNG.</w:t>
      </w:r>
    </w:p>
    <w:p>
      <w:pPr>
        <w:widowControl/>
        <w:spacing w:line="360" w:lineRule="exact" w:after="100" w:before="0"/>
        <w:ind w:firstLine="0"/>
        <w:jc w:val="both"/>
      </w:pPr>
      <w:r>
        <w:rPr>
          <w:rFonts w:ascii="Times New Roman" w:hAnsi="Times New Roman"/>
          <w:b w:val="0"/>
          <w:color w:val="000000"/>
          <w:sz w:val="24"/>
        </w:rPr>
        <w:t>Omega is independent of tau in these runs, so tau does not mechanically cancel from the posterior update. The five fixed scenarios are separate from the main trailing-volatility adaptive rule. The close-to-1/N behavior in the principal experiment remains a limitation on interpreting small fixed-tau differences as evidence of incremental predictive skill.</w:t>
      </w:r>
    </w:p>
    <w:p>
      <w:pPr>
        <w:pStyle w:val="Heading2"/>
      </w:pPr>
      <w:r>
        <w:rPr>
          <w:rFonts w:ascii="Times New Roman" w:hAnsi="Times New Roman"/>
        </w:rPr>
        <w:t>6.9 Final identification and robustness audit</w:t>
      </w:r>
    </w:p>
    <w:p>
      <w:pPr>
        <w:spacing w:line="360" w:lineRule="exact" w:after="100"/>
      </w:pPr>
      <w:r>
        <w:rPr>
          <w:rFonts w:ascii="Times New Roman" w:hAnsi="Times New Roman"/>
        </w:rPr>
        <w:t>The final audit uses the frozen Phase 2 daily paths and decision records. No portfolio parameters were retuned. BL’s mean absolute ETF active weight relative to 1/N is 0.001828 in the US, 0.000426 in China and 0.000558 in India. Annualized tracking errors are approximately 0.0361%, 0.0215% and 0.0091%, respectively. These small differences support strong diversification anchoring, without establishing incremental Bayesian investment value.</w:t>
      </w:r>
    </w:p>
    <w:p>
      <w:pPr>
        <w:spacing w:line="360" w:lineRule="exact" w:after="100"/>
      </w:pPr>
      <w:r>
        <w:rPr>
          <w:rFonts w:ascii="Times New Roman" w:hAnsi="Times New Roman"/>
        </w:rPr>
        <w:t>With P equal to the identity, the posterior adjustment is tau Sigma (tau Sigma + Omega) inverse times 0.10(mu_hist − Pi). Omega equals ten times the diagonal annual covariance and is independent of tau. Marginal view-to-prior variance ratios are 200 or 1,000 under the adaptive rule. These ratios describe diagonal variances, not the eigenvalues of the correlated update. Small adjustments explain the weak fixed-tau sensitivity and near-equal-weight allocations.</w:t>
      </w:r>
    </w:p>
    <w:p>
      <w:pPr>
        <w:spacing w:line="360" w:lineRule="exact" w:after="100"/>
      </w:pPr>
      <w:r>
        <w:rPr>
          <w:rFonts w:ascii="Times New Roman" w:hAnsi="Times New Roman"/>
        </w:rPr>
        <w:t>Paired uncertainty for target ASI and actual turnover uses consecutive rebalance decisions, excluding initial deployment, rather than daily observations. Circular blocks of three decisions, 5,000 draws and seed 20261101 yield percentile 95% intervals and approximate mean-centered p-values. Only 40–55 paired differences are available per market. The supplementary CSV reports all strategy/cap comparisons; p-values are unadjusted, and cap-inactive duplicates provide no independent evidence. All BL-minus-Markowitz ASI and turnover intervals lie below zero under both caps; these exploratory intervals remain subject to those limitations.</w:t>
      </w:r>
    </w:p>
    <w:p>
      <w:pPr>
        <w:spacing w:line="360" w:lineRule="exact" w:after="100"/>
      </w:pPr>
      <w:r>
        <w:rPr>
          <w:rFonts w:ascii="Times New Roman" w:hAnsi="Times New Roman"/>
        </w:rPr>
        <w:t>Sharpe sensitivity uses the original paired bootstrap with 10-, 20- and 40-session blocks, 2,000 draws and seed 42. Existing 20-session evidence is reused. All intervals include zero; the smallest approximate p-value is 0.102. This supports the limited-significance conclusion under the tested block choices, without establishing equivalence.</w:t>
      </w:r>
    </w:p>
    <w:p>
      <w:pPr>
        <w:spacing w:line="360" w:lineRule="exact" w:after="100"/>
      </w:pPr>
      <w:r>
        <w:rPr>
          <w:rFonts w:ascii="Times New Roman" w:hAnsi="Times New Roman"/>
        </w:rPr>
        <w:t>All six crisis buy-and-hold paths reconcile from frozen prices and archived weight vectors. Independent least-squares and lag-5 Bartlett HAC calculations reproduce the US factor estimates, including BL’s high R-squared and market t-statistic. Residual variance is positive. A new same-sample 1/N regression provides a supplementary anchoring comparison; factor conclusions remain US-specific. Missing original crisis selection timelines prevent independent verification of the archived vectors’ selection dates.</w:t>
      </w:r>
    </w:p>
    <w:p>
      <w:pPr>
        <w:spacing w:line="360" w:lineRule="exact" w:after="100"/>
      </w:pPr>
      <w:r>
        <w:rPr>
          <w:rFonts w:ascii="Times New Roman" w:hAnsi="Times New Roman"/>
        </w:rPr>
        <w:t>A common-calendar robustness check intersects stored net returns from 7 November 2014 through 31 December 2024, covering 2,553 sessions. Existing strategies and training schedules remain intact. Wealth is rebased at the slice boundary without a new initial trade. The following results are annualized arithmetic returns, sample volatilities, zero-RF Sharpe ratios and maximum drawdowns; USD ETF exposure differences remain material.</w:t>
      </w:r>
    </w:p>
    <w:p>
      <w:pPr>
        <w:spacing w:line="360" w:lineRule="exact" w:after="100"/>
      </w:pPr>
      <w:r>
        <w:rPr>
          <w:rFonts w:ascii="Times New Roman" w:hAnsi="Times New Roman"/>
        </w:rPr>
        <w:t>China, Black-Litterman: return 5.8193%, volatility 28.7549%, Sharpe 0.202377, maximum drawdown -64.2506%.</w:t>
      </w:r>
    </w:p>
    <w:p>
      <w:pPr>
        <w:spacing w:line="360" w:lineRule="exact" w:after="100"/>
      </w:pPr>
      <w:r>
        <w:rPr>
          <w:rFonts w:ascii="Times New Roman" w:hAnsi="Times New Roman"/>
        </w:rPr>
        <w:t>China, Equal-weight: return 5.8210%, volatility 28.7625%, Sharpe 0.202381, maximum drawdown -64.2611%.</w:t>
      </w:r>
    </w:p>
    <w:p>
      <w:pPr>
        <w:spacing w:line="360" w:lineRule="exact" w:after="100"/>
      </w:pPr>
      <w:r>
        <w:rPr>
          <w:rFonts w:ascii="Times New Roman" w:hAnsi="Times New Roman"/>
        </w:rPr>
        <w:t>China, Markowitz: return 4.5276%, volatility 30.2822%, Sharpe 0.149513, maximum drawdown -65.2639%.</w:t>
      </w:r>
    </w:p>
    <w:p>
      <w:pPr>
        <w:spacing w:line="360" w:lineRule="exact" w:after="100"/>
      </w:pPr>
      <w:r>
        <w:rPr>
          <w:rFonts w:ascii="Times New Roman" w:hAnsi="Times New Roman"/>
        </w:rPr>
        <w:t>India, Black-Litterman: return 9.8889%, volatility 21.1864%, Sharpe 0.466756, maximum drawdown -49.7382%.</w:t>
      </w:r>
    </w:p>
    <w:p>
      <w:pPr>
        <w:spacing w:line="360" w:lineRule="exact" w:after="100"/>
      </w:pPr>
      <w:r>
        <w:rPr>
          <w:rFonts w:ascii="Times New Roman" w:hAnsi="Times New Roman"/>
        </w:rPr>
        <w:t>India, Equal-weight: return 9.8870%, volatility 21.1859%, Sharpe 0.466677, maximum drawdown -49.7414%.</w:t>
      </w:r>
    </w:p>
    <w:p>
      <w:pPr>
        <w:spacing w:line="360" w:lineRule="exact" w:after="100"/>
      </w:pPr>
      <w:r>
        <w:rPr>
          <w:rFonts w:ascii="Times New Roman" w:hAnsi="Times New Roman"/>
        </w:rPr>
        <w:t>India, Markowitz: return 12.1423%, volatility 22.0843%, Sharpe 0.549815, maximum drawdown -47.5871%.</w:t>
      </w:r>
    </w:p>
    <w:p>
      <w:pPr>
        <w:spacing w:line="360" w:lineRule="exact" w:after="100"/>
      </w:pPr>
      <w:r>
        <w:rPr>
          <w:rFonts w:ascii="Times New Roman" w:hAnsi="Times New Roman"/>
        </w:rPr>
        <w:t>US, Black-Litterman: return 15.4255%, volatility 19.7297%, Sharpe 0.781843, maximum drawdown -35.0693%.</w:t>
      </w:r>
    </w:p>
    <w:p>
      <w:pPr>
        <w:spacing w:line="360" w:lineRule="exact" w:after="100"/>
      </w:pPr>
      <w:r>
        <w:rPr>
          <w:rFonts w:ascii="Times New Roman" w:hAnsi="Times New Roman"/>
        </w:rPr>
        <w:t>US, Equal-weight: return 15.4284%, volatility 19.7170%, Sharpe 0.782492, maximum drawdown -35.0716%.</w:t>
      </w:r>
    </w:p>
    <w:p>
      <w:pPr>
        <w:spacing w:line="360" w:lineRule="exact" w:after="100"/>
      </w:pPr>
      <w:r>
        <w:rPr>
          <w:rFonts w:ascii="Times New Roman" w:hAnsi="Times New Roman"/>
        </w:rPr>
        <w:t>US, Markowitz: return 16.2397%, volatility 22.1263%, Sharpe 0.733952, maximum drawdown -31.1532%.</w:t>
      </w:r>
    </w:p>
    <w:p>
      <w:pPr>
        <w:spacing w:line="360" w:lineRule="exact" w:after="100"/>
      </w:pPr>
      <w:r>
        <w:rPr>
          <w:rFonts w:ascii="Times New Roman" w:hAnsi="Times New Roman"/>
        </w:rPr>
        <w:t>A fully invested rebalance has L1 turnover equal to twice one-way turnover. Matching the existing 10-bps-per-L1 fee requires 20 bps per half-L1. Initial deployment is purchased weight one and is charged separately. Direct fees sum pretrade net NAV times the fee fraction; terminal-wealth impact also includes foregone growth. Four private input snapshots match archived hashes; redistribution permission remains unestablished. Later provider vintages can test the specification but cannot establish exact frozen-run or March-version reproduction.</w:t>
      </w:r>
    </w:p>
    <w:p>
      <w:pPr>
        <w:pStyle w:val="Heading1"/>
        <w:keepNext/>
        <w:widowControl/>
        <w:spacing w:line="414" w:lineRule="exact" w:after="120" w:before="240"/>
        <w:ind w:firstLine="0"/>
        <w:jc w:val="left"/>
      </w:pPr>
      <w:r>
        <w:rPr>
          <w:rFonts w:ascii="Times New Roman" w:hAnsi="Times New Roman"/>
          <w:b/>
          <w:color w:val="000000"/>
          <w:sz w:val="28"/>
        </w:rPr>
        <w:t>7 Discussion and implementation implications</w:t>
      </w:r>
    </w:p>
    <w:p>
      <w:pPr>
        <w:widowControl/>
        <w:spacing w:line="360" w:lineRule="exact" w:after="100" w:before="0"/>
        <w:ind w:firstLine="0"/>
        <w:jc w:val="both"/>
      </w:pPr>
      <w:r>
        <w:rPr>
          <w:rFonts w:ascii="Times New Roman" w:hAnsi="Times New Roman"/>
          <w:b w:val="0"/>
          <w:color w:val="000000"/>
          <w:sz w:val="24"/>
        </w:rPr>
        <w:t>The clearest implementation result is lower target instability and turnover for equilibrium-anchored BL relative to unrestricted historical-mean Markowitz. This supports the practical value of examining allocation mechanics rather than ranking methods by a single return statistic. It does not establish that the BL framework, regardless of prior and views, intrinsically suppresses trades or dominates alternative estimators.</w:t>
      </w:r>
    </w:p>
    <w:p>
      <w:pPr>
        <w:widowControl/>
        <w:spacing w:line="360" w:lineRule="exact" w:after="100" w:before="0"/>
        <w:ind w:firstLine="0"/>
        <w:jc w:val="both"/>
      </w:pPr>
      <w:r>
        <w:rPr>
          <w:rFonts w:ascii="Times New Roman" w:hAnsi="Times New Roman"/>
          <w:b w:val="0"/>
          <w:color w:val="000000"/>
          <w:sz w:val="24"/>
        </w:rPr>
        <w:t>The 1/N comparison changes the interpretation of stabilization. In these baskets, a recurring equal-weight target produces very similar investment outcomes without estimating a historical-mean view tilt. BL's strong equal-weight anchor therefore explains much of the observed behavior. Stabilizing an optimization input is not the same as generating incremental investment alpha, and failure to reject a Sharpe difference is not proof that the procedures are equivalent. This anchored implementation is substantially more stable than the unrestricted comparator, but has not demonstrated superior performance over 1/N.</w:t>
      </w:r>
    </w:p>
    <w:p>
      <w:pPr>
        <w:widowControl/>
        <w:spacing w:line="360" w:lineRule="exact" w:after="100" w:before="0"/>
        <w:ind w:firstLine="0"/>
        <w:jc w:val="both"/>
      </w:pPr>
      <w:r>
        <w:rPr>
          <w:rFonts w:ascii="Times New Roman" w:hAnsi="Times New Roman"/>
        </w:rPr>
        <w:t>Matched concentration constraints identify another alternative explanation. Capped Markowitz is less concentrated and trades less, with higher Sharpe ratios in the US and China but a lower Sharpe ratio in India. The results show why an empirical claim about the benefit of expected-return shrinkage depends on the feasible set used by the comparator. They do not justify choosing a cap after observing performance or treating the fixed revised-study 40% setting as universally optimal.</w:t>
      </w:r>
    </w:p>
    <w:p>
      <w:pPr>
        <w:widowControl/>
        <w:spacing w:line="360" w:lineRule="exact" w:after="100" w:before="0"/>
        <w:ind w:firstLine="0"/>
        <w:jc w:val="both"/>
      </w:pPr>
      <w:r>
        <w:rPr>
          <w:rFonts w:ascii="Times New Roman" w:hAnsi="Times New Roman"/>
          <w:b w:val="0"/>
          <w:color w:val="000000"/>
          <w:sz w:val="24"/>
        </w:rPr>
        <w:t>For implementation, the distinction between trading and target changes remains important. A stable target still requires trades as holdings drift. The simulation charges initial deployment, models proportional costs consistently and separates fee expenditure from investment growth. It does not establish capacity, execution quality or institutional feasibility at any asset scale. Microstructure costs can be nonlinear and endogenous to order size, liquidity and stress; none is estimated here. The original institutional-grade language is therefore replaced by a discussion of modeled trade-offs.</w:t>
      </w:r>
    </w:p>
    <w:p>
      <w:pPr>
        <w:widowControl/>
        <w:spacing w:line="360" w:lineRule="exact" w:after="100" w:before="0"/>
        <w:ind w:firstLine="0"/>
        <w:jc w:val="both"/>
      </w:pPr>
      <w:r>
        <w:rPr>
          <w:rFonts w:ascii="Times New Roman" w:hAnsi="Times New Roman"/>
          <w:b w:val="0"/>
          <w:color w:val="000000"/>
          <w:sz w:val="24"/>
        </w:rPr>
        <w:t>The crisis and factor results are complementary diagnostics, not causal explanations of the main comparison. Event-specific frozen portfolios can recover to their starting capital at different times because they have different holdings. US factor coefficients summarize one specified return series and risk model. Neither diagnostic establishes universal downside protection, an ownership mechanism or prospective regime timing. The descriptive design limits the mechanisms that can be inferred from these comparisons.</w:t>
      </w:r>
    </w:p>
    <w:p>
      <w:pPr>
        <w:pStyle w:val="Heading1"/>
        <w:keepNext/>
        <w:widowControl/>
        <w:spacing w:line="414" w:lineRule="exact" w:after="120" w:before="240"/>
        <w:ind w:firstLine="0"/>
        <w:jc w:val="left"/>
      </w:pPr>
      <w:r>
        <w:rPr>
          <w:rFonts w:ascii="Times New Roman" w:hAnsi="Times New Roman"/>
          <w:b/>
          <w:color w:val="000000"/>
          <w:sz w:val="28"/>
        </w:rPr>
        <w:t>8 Limitations</w:t>
      </w:r>
    </w:p>
    <w:p>
      <w:pPr>
        <w:widowControl/>
        <w:spacing w:line="360" w:lineRule="exact" w:after="100" w:before="0"/>
        <w:ind w:firstLine="0"/>
        <w:jc w:val="both"/>
      </w:pPr>
      <w:r>
        <w:rPr>
          <w:rFonts w:ascii="Times New Roman" w:hAnsi="Times New Roman"/>
          <w:b w:val="0"/>
          <w:color w:val="000000"/>
          <w:sz w:val="24"/>
        </w:rPr>
        <w:t>The ETF universes contain only four or five instruments and overlapping exposures. These small baskets support a transparent allocation comparison. They do not represent high-dimensional stock selection or the full investment opportunities in each country. ETF aggregation suppresses firm-level variation, so results cannot be generalized directly to constituent-level covariance estimation, ownership effects or other market structures.</w:t>
      </w:r>
    </w:p>
    <w:p>
      <w:pPr>
        <w:widowControl/>
        <w:spacing w:line="360" w:lineRule="exact" w:after="100" w:before="0"/>
        <w:ind w:firstLine="0"/>
        <w:jc w:val="both"/>
      </w:pPr>
      <w:r>
        <w:rPr>
          <w:rFonts w:ascii="Times New Roman" w:hAnsi="Times New Roman"/>
        </w:rPr>
        <w:t>The instruments are US-listed and USD-denominated. Provider-adjusted histories are return proxies subject to vendor revisions, not local-currency national-index series or executable prices. Different observed histories generate unequal main samples; Section 6.9 adds a common-calendar robustness check without equalizing portfolio exposures. Survivorship and universe-selection effects are not eliminated by consistent arithmetic or verified code.</w:t>
      </w:r>
    </w:p>
    <w:p>
      <w:pPr>
        <w:widowControl/>
        <w:spacing w:line="360" w:lineRule="exact" w:after="100" w:before="0"/>
        <w:ind w:firstLine="0"/>
        <w:jc w:val="both"/>
      </w:pPr>
      <w:r>
        <w:rPr>
          <w:rFonts w:ascii="Times New Roman" w:hAnsi="Times New Roman"/>
          <w:b w:val="0"/>
          <w:color w:val="000000"/>
          <w:sz w:val="24"/>
        </w:rPr>
        <w:t>The BL prior is an equal-weight proxy. Its views are a mild historical-return tilt, and risk aversion, uncertainty scaling and tau rules are assumed rather than estimated as optimal investor preferences. Strong anchoring may account for much of the stability and near-1/N performance. These results do not assess independent analyst forecasts, observed capitalization priors or all alternative BL specifications.</w:t>
      </w:r>
    </w:p>
    <w:p>
      <w:pPr>
        <w:widowControl/>
        <w:spacing w:line="360" w:lineRule="exact" w:after="100" w:before="0"/>
        <w:ind w:firstLine="0"/>
        <w:jc w:val="both"/>
      </w:pPr>
      <w:r>
        <w:rPr>
          <w:rFonts w:ascii="Times New Roman" w:hAnsi="Times New Roman"/>
          <w:b w:val="0"/>
          <w:color w:val="000000"/>
          <w:sz w:val="24"/>
        </w:rPr>
        <w:t>Transaction costs are intentionally stylized. The model does not capture time-varying bid-ask spreads, nonlinear price impact, taxes, financing, execution constraints or liquidity stress. The assumed fees are not necessarily conservative bounds on actual implementation costs. The weight-turnover convention also differs from other reported turnover definitions, so rates cannot be transferred mechanically to an institutional trading-cost forecast.</w:t>
      </w:r>
    </w:p>
    <w:p>
      <w:pPr>
        <w:widowControl/>
        <w:spacing w:line="360" w:lineRule="exact" w:after="100" w:before="0"/>
        <w:ind w:firstLine="0"/>
        <w:jc w:val="both"/>
      </w:pPr>
      <w:r>
        <w:rPr>
          <w:rFonts w:ascii="Times New Roman" w:hAnsi="Times New Roman"/>
        </w:rPr>
        <w:t>The primary Sharpe inference uses a fixed replication count and seed with approximate centering; the audit adds a limited block-length sensitivity and decision-level resampling. Percentile intervals and unadjusted multiple comparisons do not guarantee exact finite-sample coverage. Selected historical events are not a representative distribution of future crises, and the original target-selection timelines are unavailable even though daily paths conditional on archived weights have been reconstructed. Descriptive drawdown differences have no associated test of superior downside protection.</w:t>
      </w:r>
    </w:p>
    <w:p>
      <w:pPr>
        <w:widowControl/>
        <w:spacing w:line="360" w:lineRule="exact" w:after="100" w:before="0"/>
        <w:ind w:firstLine="0"/>
        <w:jc w:val="both"/>
      </w:pPr>
      <w:r>
        <w:rPr>
          <w:rFonts w:ascii="Times New Roman" w:hAnsi="Times New Roman"/>
          <w:b w:val="0"/>
          <w:color w:val="000000"/>
          <w:sz w:val="24"/>
        </w:rPr>
        <w:t>The factor model is US-only. Its return convention subtracts the actual factor-library RF, while headline Sharpe assumes zero RF. Ex-post Markov smoothing is not a trading rule and cannot support real-time regime prediction. Fixed-tau sensitivity covers only five scenarios under the retained specification. Original March price/factor vintages, dated capitalization priors, ownership records and some original test artifacts remain unavailable. These gaps prevent exact reproduction of the historical empirical record. The revised findings remain limited to the available frozen evidence.</w:t>
      </w:r>
    </w:p>
    <w:p>
      <w:pPr>
        <w:pStyle w:val="Heading1"/>
        <w:keepNext/>
        <w:widowControl/>
        <w:spacing w:line="414" w:lineRule="exact" w:after="120" w:before="240"/>
        <w:ind w:firstLine="0"/>
        <w:jc w:val="left"/>
      </w:pPr>
      <w:r>
        <w:rPr>
          <w:rFonts w:ascii="Times New Roman" w:hAnsi="Times New Roman"/>
          <w:b/>
          <w:color w:val="000000"/>
          <w:sz w:val="28"/>
        </w:rPr>
        <w:t>9 Future research</w:t>
      </w:r>
    </w:p>
    <w:p>
      <w:pPr>
        <w:widowControl/>
        <w:spacing w:line="360" w:lineRule="exact" w:after="100" w:before="0"/>
        <w:ind w:firstLine="0"/>
        <w:jc w:val="both"/>
      </w:pPr>
      <w:r>
        <w:rPr>
          <w:rFonts w:ascii="Times New Roman" w:hAnsi="Times New Roman"/>
        </w:rPr>
        <w:t>Future work should distinguish the information content of independently sourced views from the diversification induced by the reference allocation. Broader universes and clearly documented contemporaneous priors would help assess whether the near-1/N result persists beyond these ETF baskets. A future international design could further separate exposure differences from currency and calendar effects.</w:t>
      </w:r>
    </w:p>
    <w:p>
      <w:pPr>
        <w:widowControl/>
        <w:spacing w:line="360" w:lineRule="exact" w:after="100" w:before="0"/>
        <w:ind w:firstLine="0"/>
        <w:jc w:val="both"/>
      </w:pPr>
      <w:r>
        <w:rPr>
          <w:rFonts w:ascii="Times New Roman" w:hAnsi="Times New Roman"/>
          <w:b w:val="0"/>
          <w:color w:val="000000"/>
          <w:sz w:val="24"/>
        </w:rPr>
        <w:t>Execution-aware portfolio choice and prospective regime evaluation remain subjects for future research. An ownership study would require real dated classifications and stock-level return histories; no inference about SOE or private-company protection is retained from the unavailable original inputs. These directions identify limits of the present contribution rather than implying that a more complicated model must improve realized performance.</w:t>
      </w:r>
    </w:p>
    <w:p>
      <w:pPr>
        <w:pStyle w:val="Heading1"/>
        <w:keepNext/>
        <w:widowControl/>
        <w:spacing w:line="414" w:lineRule="exact" w:after="120" w:before="240"/>
        <w:ind w:firstLine="0"/>
        <w:jc w:val="left"/>
      </w:pPr>
      <w:r>
        <w:rPr>
          <w:rFonts w:ascii="Times New Roman" w:hAnsi="Times New Roman"/>
          <w:b/>
          <w:color w:val="000000"/>
          <w:sz w:val="28"/>
        </w:rPr>
        <w:t>10 Reproducibility and revision history</w:t>
      </w:r>
    </w:p>
    <w:p>
      <w:pPr>
        <w:widowControl/>
        <w:spacing w:line="360" w:lineRule="exact" w:after="100" w:before="0"/>
        <w:ind w:firstLine="0"/>
        <w:jc w:val="both"/>
      </w:pPr>
      <w:r>
        <w:rPr>
          <w:rFonts w:ascii="Times New Roman" w:hAnsi="Times New Roman"/>
          <w:b w:val="0"/>
          <w:color w:val="000000"/>
          <w:sz w:val="24"/>
        </w:rPr>
        <w:t>The repository is https://github.com/amitdudi04/regime-sensitive-black-litterman-tri-market-study. The Phase 3 evidence freeze is commit da5d40acfc0e71cac51f0fd8bc288606c6c7aa71 on research/revised-paper-phase3-final-results. Its generation source is recorded as 69112e3abc1997df04387e916e04285cb6cbf87d. Phase 2 principal evidence comes from run ff8cacdc-95f8-458e-8d71-d12efbd9a9f9, executed at af84ddfbc93edc7a5143c654d6319d67e3139eef and frozen on 7553cf8bff59a4f3d8bad7d15b779707fc533fa1. Phase 1 supplementary evidence retains run 693ec4b2-0e95-4367-afef-904dbac8f9c3, executed at f7f96e3c6646e7b171c43b8bb6e8a5b129053609 and archived on completed Phase 1 commit 598fe0d3c0a7cd7ebaf5709ae62b7c6735b92a0d.</w:t>
      </w:r>
    </w:p>
    <w:p>
      <w:pPr>
        <w:widowControl/>
        <w:spacing w:line="360" w:lineRule="exact" w:after="100" w:before="0"/>
        <w:ind w:firstLine="0"/>
        <w:jc w:val="both"/>
      </w:pPr>
      <w:r>
        <w:rPr>
          <w:rFonts w:ascii="Times New Roman" w:hAnsi="Times New Roman"/>
          <w:b w:val="0"/>
          <w:color w:val="000000"/>
          <w:sz w:val="24"/>
        </w:rPr>
        <w:t>The verified numerical environment uses Python 3.12 with observed dependency versions pinned in requirements-phase1-lock.txt. Run manifests record exact versions, configuration, request/effective dates, retrieval timestamps, frozen price checksums, aligned factor fingerprints and output hashes. The revised calculations use Adj Close simple returns, common observed dates and the constraints and fee definitions described above. Manuscript generation reads the eight CSV tables and verified figures directly; numerical prose is linked to source cells rather than entered independently.</w:t>
      </w:r>
    </w:p>
    <w:p>
      <w:pPr>
        <w:widowControl/>
        <w:spacing w:line="360" w:lineRule="exact" w:after="100" w:before="0"/>
        <w:ind w:firstLine="0"/>
        <w:jc w:val="both"/>
      </w:pPr>
      <w:r>
        <w:rPr>
          <w:rFonts w:ascii="Times New Roman" w:hAnsi="Times New Roman"/>
        </w:rPr>
        <w:t>The completed validation sequence includes independent financial identities, new-experiment accounting checks and publication-level table/figure consistency checks. These checks support software correctness and internal consistency. They do not establish the economic optimality of the selected model. The final audit adds narrowly specified resampling and diagnostic calculations from frozen evidence; no portfolio backtest or market-data download is repeated. Synthetic test fixtures used in earlier software checks are distinct from empirical research reruns.</w:t>
      </w:r>
    </w:p>
    <w:p>
      <w:pPr>
        <w:widowControl/>
        <w:spacing w:line="360" w:lineRule="exact" w:after="100" w:before="0"/>
        <w:ind w:firstLine="0"/>
        <w:jc w:val="both"/>
      </w:pPr>
      <w:r>
        <w:rPr>
          <w:rFonts w:ascii="Times New Roman" w:hAnsi="Times New Roman"/>
          <w:b w:val="0"/>
          <w:color w:val="000000"/>
          <w:sz w:val="24"/>
        </w:rPr>
        <w:t>Raw vendor snapshots remain local and are not redistributed as part of the public paper. Public data access does not by itself establish a right to redistribute vendor histories. A lawful fresh acquisition may differ from the frozen vintage; exact rerun claims require matching source bytes and configuration. Portfolio return paths and decisions are included in the preserved evidence package for tracing the generated figures. Reproducing the revised frozen experiment, obtaining internally consistent new downloads and reproducing the March paper are three different claims.</w:t>
      </w:r>
    </w:p>
    <w:p>
      <w:pPr>
        <w:widowControl/>
        <w:spacing w:line="360" w:lineRule="exact" w:after="100" w:before="0"/>
        <w:ind w:firstLine="0"/>
        <w:jc w:val="both"/>
      </w:pPr>
      <w:r>
        <w:rPr>
          <w:rFonts w:ascii="Times New Roman" w:hAnsi="Times New Roman"/>
          <w:b w:val="0"/>
          <w:color w:val="000000"/>
          <w:sz w:val="24"/>
        </w:rPr>
        <w:t>Revision note dated 31 October 2026: this revision updates portfolio accounting documentation, sample definitions, equal-weight benchmarking, matched concentration comparisons, cost sensitivity and statistical interpretation. Empirical values differ from the March 2026 version. The revised study uses a clearly specified equal-weight equilibrium proxy and verified ETF windows; missing original inputs prevent a unique attribution of every historical numerical difference. The original manuscript and transcribed tables remain unchanged for historical reference. This substantive revision candidate has not been submitted or approved as an SSRN revision.</w:t>
      </w:r>
    </w:p>
    <w:p>
      <w:pPr>
        <w:pStyle w:val="Heading1"/>
        <w:keepNext/>
        <w:widowControl/>
        <w:spacing w:line="414" w:lineRule="exact" w:after="120" w:before="240"/>
        <w:ind w:firstLine="0"/>
        <w:jc w:val="left"/>
      </w:pPr>
      <w:r>
        <w:rPr>
          <w:rFonts w:ascii="Times New Roman" w:hAnsi="Times New Roman"/>
          <w:b/>
          <w:color w:val="000000"/>
          <w:sz w:val="28"/>
        </w:rPr>
        <w:t>11 Conclusion</w:t>
      </w:r>
    </w:p>
    <w:p>
      <w:pPr>
        <w:widowControl/>
        <w:spacing w:line="360" w:lineRule="exact" w:after="100" w:before="0"/>
        <w:ind w:firstLine="0"/>
        <w:jc w:val="both"/>
      </w:pPr>
      <w:r>
        <w:rPr>
          <w:rFonts w:ascii="Times New Roman" w:hAnsi="Times New Roman"/>
          <w:b w:val="0"/>
          <w:color w:val="000000"/>
          <w:sz w:val="24"/>
        </w:rPr>
        <w:t>In the evaluated ETF baskets, equilibrium-anchored BL produces substantially lower target-weight instability and modeled turnover than unrestricted historical-mean Markowitz. That finding is economically useful as a description of allocation behavior, but it does not establish general investment superiority. BL performs similarly to periodically rebalanced equal weighting. The matched concentration cap materially reduces Markowitz instability.</w:t>
      </w:r>
    </w:p>
    <w:p>
      <w:pPr>
        <w:widowControl/>
        <w:spacing w:line="360" w:lineRule="exact" w:after="100" w:before="0"/>
        <w:ind w:firstLine="0"/>
        <w:jc w:val="both"/>
      </w:pPr>
      <w:r>
        <w:rPr>
          <w:rFonts w:ascii="Times New Roman" w:hAnsi="Times New Roman"/>
          <w:b w:val="0"/>
          <w:color w:val="000000"/>
          <w:sz w:val="24"/>
        </w:rPr>
        <w:t>Risk-adjusted results vary across markets, and trading costs affect implementation outcomes. Rankings by arithmetic return need not match rankings by compounded wealth. No statistically significant Sharpe-ratio differences were established under the specified paired bootstrap procedure. The crisis outcomes are event-specific, while US factor and fixed-tau diagnostics remain limited to their stated samples and designs. The contribution is a transparent empirical assessment of stabilization and implementation trade-offs, with unfavorable and insignificant findings retained. It supports careful benchmark and constraint selection rather than a universal preference for one portfolio model.</w:t>
      </w:r>
    </w:p>
    <w:p>
      <w:pPr>
        <w:pStyle w:val="Heading1"/>
        <w:keepNext/>
        <w:widowControl/>
        <w:spacing w:line="414" w:lineRule="exact" w:after="120" w:before="240"/>
        <w:ind w:firstLine="0"/>
        <w:jc w:val="left"/>
      </w:pPr>
      <w:r>
        <w:rPr>
          <w:rFonts w:ascii="Times New Roman" w:hAnsi="Times New Roman"/>
          <w:b/>
          <w:color w:val="000000"/>
          <w:sz w:val="28"/>
        </w:rPr>
        <w:t>Declarations</w:t>
      </w:r>
    </w:p>
    <w:p>
      <w:pPr>
        <w:widowControl/>
        <w:spacing w:line="360" w:lineRule="exact" w:after="100" w:before="0"/>
        <w:ind w:firstLine="0"/>
        <w:jc w:val="both"/>
      </w:pPr>
      <w:r>
        <w:rPr>
          <w:rFonts w:ascii="Times New Roman" w:hAnsi="Times New Roman"/>
          <w:b w:val="0"/>
          <w:color w:val="000000"/>
          <w:sz w:val="24"/>
        </w:rPr>
        <w:t>Funding: a current declaration has not been attested by the author. Competing interests: a current declaration has not been attested by the author. No present absence of funding or relevant relationships is asserted in this candidate.</w:t>
      </w:r>
    </w:p>
    <w:p>
      <w:pPr>
        <w:widowControl/>
        <w:spacing w:line="360" w:lineRule="exact" w:after="100" w:before="0"/>
        <w:ind w:firstLine="0"/>
        <w:jc w:val="both"/>
      </w:pPr>
      <w:r>
        <w:rPr>
          <w:rFonts w:ascii="Times New Roman" w:hAnsi="Times New Roman"/>
          <w:b w:val="0"/>
          <w:color w:val="000000"/>
          <w:sz w:val="24"/>
        </w:rPr>
        <w:t>Data and code availability: Research source code, configurations, generated results, tables, figures and provenance manifests are public at https://github.com/amitdudi04/regime-sensitive-black-litterman-tri-market-study. Revised-study publication evidence is frozen at commit da5d40acfc0e71cac51f0fd8bc288606c6c7aa71; its publication-generation source is 69112e3abc1997df04387e916e04285cb6cbf87d. On 31 October 2026, the three frozen Yahoo Finance adjusted-price snapshots and processed Kenneth French US daily factor cache were found locally and their byte-level SHA-256 hashes matched archived metadata. These vendor-derived inputs are not included in the public package and are not redistributed here; permission is not presumed. Readers may independently acquire provider observations subject to applicable terms, but later downloads can differ from the frozen vintage. Exact reproduction requires matching input bytes and configuration; the public package alone does not supply those input bytes. Original March price/factor vintages, capitalization priors, ownership records and certain test artifacts remain unavailable. The revised specification is not an exact reproduction of the March numerical record.</w:t>
      </w:r>
    </w:p>
    <w:p>
      <w:pPr>
        <w:pStyle w:val="Heading2"/>
        <w:keepNext/>
        <w:widowControl/>
        <w:spacing w:line="414" w:lineRule="exact" w:after="120" w:before="240"/>
        <w:ind w:firstLine="0"/>
        <w:jc w:val="left"/>
      </w:pPr>
      <w:r>
        <w:rPr>
          <w:rFonts w:ascii="Times New Roman" w:hAnsi="Times New Roman"/>
          <w:b/>
          <w:color w:val="000000"/>
          <w:sz w:val="24"/>
        </w:rPr>
        <w:t>Generative AI assistance and research oversight</w:t>
      </w:r>
    </w:p>
    <w:p>
      <w:pPr>
        <w:widowControl/>
        <w:spacing w:line="360" w:lineRule="exact" w:after="100" w:before="0"/>
        <w:ind w:firstLine="0"/>
        <w:jc w:val="both"/>
      </w:pPr>
      <w:r>
        <w:rPr>
          <w:rFonts w:ascii="Times New Roman" w:hAnsi="Times New Roman"/>
          <w:b w:val="0"/>
          <w:color w:val="000000"/>
          <w:sz w:val="24"/>
        </w:rPr>
        <w:t>OpenAI ChatGPT and Codex assisted source-code review, financial-model validation support, numerical testing, empirical workflow development, statistical-output review, research documentation, figure and table generation, and manuscript drafting and editing. The assistance included methodological explanations and interpretation drafts, extending beyond language polishing. The empirical values were taken from frozen, script-generated outputs; missing data, ownership records and historical results were not fabricated. OpenAI develops these tools. Model and build identifiers for all earlier sessions are not fully recorded in the research manifests and must not be inferred from the tools' names.</w:t>
      </w:r>
    </w:p>
    <w:p>
      <w:pPr>
        <w:widowControl/>
        <w:spacing w:line="360" w:lineRule="exact" w:after="100" w:before="0"/>
        <w:ind w:firstLine="0"/>
        <w:jc w:val="both"/>
      </w:pPr>
      <w:r>
        <w:rPr>
          <w:rFonts w:ascii="Times New Roman" w:hAnsi="Times New Roman"/>
          <w:b w:val="0"/>
          <w:color w:val="000000"/>
          <w:sz w:val="24"/>
        </w:rPr>
        <w:t>Human-author oversight: completion of independent author verification of the revised methods, code, outputs, references and interpretations has not been attested. Responsibility remains with the human author; AI tools cannot assume authorship or accountability. Policy compatibility requires resolution of whether the documented assistance supported, rather than replaced, the author's own intellectual contribution. This candidate is NOT APPROVED FOR SSRN UPLOAD.</w:t>
      </w:r>
    </w:p>
    <w:p>
      <w:pPr>
        <w:pStyle w:val="Heading1"/>
        <w:keepNext/>
        <w:widowControl/>
        <w:spacing w:line="414" w:lineRule="exact" w:after="120" w:before="240"/>
        <w:ind w:firstLine="0"/>
        <w:jc w:val="left"/>
      </w:pPr>
      <w:r>
        <w:rPr>
          <w:rFonts w:ascii="Times New Roman" w:hAnsi="Times New Roman"/>
          <w:b/>
          <w:color w:val="000000"/>
          <w:sz w:val="28"/>
        </w:rPr>
        <w:t>References</w:t>
      </w:r>
    </w:p>
    <w:p>
      <w:pPr>
        <w:keepLines/>
        <w:widowControl/>
        <w:spacing w:line="360" w:lineRule="exact" w:after="100" w:before="0"/>
        <w:ind w:left="360" w:hanging="360"/>
        <w:jc w:val="both"/>
      </w:pPr>
      <w:r>
        <w:rPr>
          <w:rFonts w:ascii="Times New Roman" w:hAnsi="Times New Roman"/>
          <w:b w:val="0"/>
          <w:color w:val="000000"/>
          <w:sz w:val="24"/>
        </w:rPr>
        <w:t>Ang, A., and G. Bekaert. 2002. International Asset Allocation With Regime Shifts. Review of Financial Studies 15(4): 1137-1187. https://doi.org/10.1093/rfs/15.4.1137</w:t>
      </w:r>
    </w:p>
    <w:p>
      <w:pPr>
        <w:keepLines/>
        <w:widowControl/>
        <w:spacing w:line="360" w:lineRule="exact" w:after="100" w:before="0"/>
        <w:ind w:left="360" w:hanging="360"/>
        <w:jc w:val="both"/>
      </w:pPr>
      <w:r>
        <w:rPr>
          <w:rFonts w:ascii="Times New Roman" w:hAnsi="Times New Roman"/>
          <w:b w:val="0"/>
          <w:color w:val="000000"/>
          <w:sz w:val="24"/>
        </w:rPr>
        <w:t>Black, F., and R. Litterman. 1992. Global Portfolio Optimization. Financial Analysts Journal 48(5): 28-43. https://doi.org/10.2469/faj.v48.n5.28</w:t>
      </w:r>
    </w:p>
    <w:p>
      <w:pPr>
        <w:keepLines/>
        <w:widowControl/>
        <w:spacing w:line="360" w:lineRule="exact" w:after="100" w:before="0"/>
        <w:ind w:left="360" w:hanging="360"/>
        <w:jc w:val="both"/>
      </w:pPr>
      <w:r>
        <w:rPr>
          <w:rFonts w:ascii="Times New Roman" w:hAnsi="Times New Roman"/>
          <w:b w:val="0"/>
          <w:color w:val="000000"/>
          <w:sz w:val="24"/>
        </w:rPr>
        <w:t>Carhart, M. M. 1997. On Persistence in Mutual Fund Performance. Journal of Finance 52(1): 57-82. https://doi.org/10.1111/j.1540-6261.1997.tb03808.x</w:t>
      </w:r>
    </w:p>
    <w:p>
      <w:pPr>
        <w:keepLines/>
        <w:widowControl/>
        <w:spacing w:line="360" w:lineRule="exact" w:after="100" w:before="0"/>
        <w:ind w:left="360" w:hanging="360"/>
        <w:jc w:val="both"/>
      </w:pPr>
      <w:r>
        <w:rPr>
          <w:rFonts w:ascii="Times New Roman" w:hAnsi="Times New Roman"/>
          <w:b w:val="0"/>
          <w:color w:val="000000"/>
          <w:sz w:val="24"/>
        </w:rPr>
        <w:t>Chopra, V. K., and W. T. Ziemba. 1993. The Effect of Errors in Means, Variances, and Covariances on Optimal Portfolio Choice. Journal of Portfolio Management 19(2): 6-11. https://doi.org/10.3905/jpm.1993.409440</w:t>
      </w:r>
    </w:p>
    <w:p>
      <w:pPr>
        <w:keepLines/>
        <w:widowControl/>
        <w:spacing w:line="360" w:lineRule="exact" w:after="100" w:before="0"/>
        <w:ind w:left="360" w:hanging="360"/>
        <w:jc w:val="both"/>
      </w:pPr>
      <w:r>
        <w:rPr>
          <w:rFonts w:ascii="Times New Roman" w:hAnsi="Times New Roman"/>
          <w:b w:val="0"/>
          <w:color w:val="000000"/>
          <w:sz w:val="24"/>
        </w:rPr>
        <w:t>DeMiguel, V., L. Garlappi, and R. Uppal. 2009. Optimal Versus Naive Diversification: How Inefficient Is the 1/N Portfolio Strategy? Review of Financial Studies 22(5): 1915-1953. https://doi.org/10.1093/rfs/hhm075</w:t>
      </w:r>
    </w:p>
    <w:p>
      <w:pPr>
        <w:keepLines/>
        <w:widowControl/>
        <w:spacing w:line="360" w:lineRule="exact" w:after="100" w:before="0"/>
        <w:ind w:left="360" w:hanging="360"/>
        <w:jc w:val="both"/>
      </w:pPr>
      <w:r>
        <w:rPr>
          <w:rFonts w:ascii="Times New Roman" w:hAnsi="Times New Roman"/>
          <w:b w:val="0"/>
          <w:color w:val="000000"/>
          <w:sz w:val="24"/>
        </w:rPr>
        <w:t>Fama, E. F., and K. R. French. 1993. Common Risk Factors in the Returns on Stocks and Bonds. Journal of Financial Economics 33(1): 3-56. https://doi.org/10.1016/0304-405X(93)90023-5</w:t>
      </w:r>
    </w:p>
    <w:p>
      <w:pPr>
        <w:keepLines/>
        <w:widowControl/>
        <w:spacing w:line="360" w:lineRule="exact" w:after="100" w:before="0"/>
        <w:ind w:left="360" w:hanging="360"/>
        <w:jc w:val="both"/>
      </w:pPr>
      <w:r>
        <w:rPr>
          <w:rFonts w:ascii="Times New Roman" w:hAnsi="Times New Roman"/>
          <w:b w:val="0"/>
          <w:color w:val="000000"/>
          <w:sz w:val="24"/>
        </w:rPr>
        <w:t>Fernandes, J. L. B., J. R. H. Ornelas, and O. A. M. Cusicanqui. 2012. Combining Equilibrium, Resampling, and Analyst's Views in Portfolio Optimization. Journal of Banking &amp; Finance 36(5): 1354-1361. https://doi.org/10.1016/j.jbankfin.2011.11.023</w:t>
      </w:r>
    </w:p>
    <w:p>
      <w:pPr>
        <w:keepLines/>
        <w:widowControl/>
        <w:spacing w:line="360" w:lineRule="exact" w:after="100" w:before="0"/>
        <w:ind w:left="360" w:hanging="360"/>
        <w:jc w:val="both"/>
      </w:pPr>
      <w:r>
        <w:rPr>
          <w:rFonts w:ascii="Times New Roman" w:hAnsi="Times New Roman"/>
          <w:b w:val="0"/>
          <w:color w:val="000000"/>
          <w:sz w:val="24"/>
        </w:rPr>
        <w:t>Gârleanu, N., and L. H. Pedersen. 2013. Dynamic Trading with Predictable Returns and Transaction Costs. Journal of Finance 68(6): 2309-2340. https://doi.org/10.1111/jofi.12080</w:t>
      </w:r>
    </w:p>
    <w:p>
      <w:pPr>
        <w:keepLines/>
        <w:widowControl/>
        <w:spacing w:line="360" w:lineRule="exact" w:after="100" w:before="0"/>
        <w:ind w:left="360" w:hanging="360"/>
        <w:jc w:val="both"/>
      </w:pPr>
      <w:r>
        <w:rPr>
          <w:rFonts w:ascii="Times New Roman" w:hAnsi="Times New Roman"/>
          <w:b w:val="0"/>
          <w:color w:val="000000"/>
          <w:sz w:val="24"/>
        </w:rPr>
        <w:t>Grinold, R. C., and R. N. Kahn. 2000. Active Portfolio Management: A Quantitative Approach for Producing Superior Returns and Controlling Risk. 2nd ed. New York: McGraw-Hill. https://catalogue.library.cern/literature/vrk80-07j88</w:t>
      </w:r>
    </w:p>
    <w:p>
      <w:pPr>
        <w:keepLines/>
        <w:widowControl/>
        <w:spacing w:line="360" w:lineRule="exact" w:after="100" w:before="0"/>
        <w:ind w:left="360" w:hanging="360"/>
        <w:jc w:val="both"/>
      </w:pPr>
      <w:r>
        <w:rPr>
          <w:rFonts w:ascii="Times New Roman" w:hAnsi="Times New Roman"/>
          <w:b w:val="0"/>
          <w:color w:val="000000"/>
          <w:sz w:val="24"/>
        </w:rPr>
        <w:t>Guidolin, M., and A. Timmermann. 2007. Asset Allocation under Multivariate Regime Switching. Journal of Economic Dynamics and Control 31(11): 3503-3544. https://doi.org/10.1016/j.jedc.2006.12.004</w:t>
      </w:r>
    </w:p>
    <w:p>
      <w:pPr>
        <w:keepLines/>
        <w:widowControl/>
        <w:spacing w:line="360" w:lineRule="exact" w:after="100" w:before="0"/>
        <w:ind w:left="360" w:hanging="360"/>
        <w:jc w:val="both"/>
      </w:pPr>
      <w:r>
        <w:rPr>
          <w:rFonts w:ascii="Times New Roman" w:hAnsi="Times New Roman"/>
          <w:b w:val="0"/>
          <w:color w:val="000000"/>
          <w:sz w:val="24"/>
        </w:rPr>
        <w:t>Hamilton, J. D. 1989. A New Approach to the Economic Analysis of Nonstationary Time Series and the Business Cycle. Econometrica 57(2): 357-384. https://doi.org/10.2307/1912559</w:t>
      </w:r>
    </w:p>
    <w:p>
      <w:pPr>
        <w:keepLines/>
        <w:widowControl/>
        <w:spacing w:line="360" w:lineRule="exact" w:after="100" w:before="0"/>
        <w:ind w:left="360" w:hanging="360"/>
        <w:jc w:val="both"/>
      </w:pPr>
      <w:r>
        <w:rPr>
          <w:rFonts w:ascii="Times New Roman" w:hAnsi="Times New Roman"/>
          <w:b w:val="0"/>
          <w:color w:val="000000"/>
          <w:sz w:val="24"/>
        </w:rPr>
        <w:t>He, G., and R. Litterman. 1999. The Intuition Behind Black-Litterman Model Portfolios. Goldman Sachs Investment Management, December. https://people.duke.edu/~charvey/Teaching/BA453_2002/GS_The_intuition_behind.pdf</w:t>
      </w:r>
    </w:p>
    <w:p>
      <w:pPr>
        <w:keepLines/>
        <w:widowControl/>
        <w:spacing w:line="360" w:lineRule="exact" w:after="100" w:before="0"/>
        <w:ind w:left="360" w:hanging="360"/>
        <w:jc w:val="both"/>
      </w:pPr>
      <w:r>
        <w:rPr>
          <w:rFonts w:ascii="Times New Roman" w:hAnsi="Times New Roman"/>
          <w:b w:val="0"/>
          <w:color w:val="000000"/>
          <w:sz w:val="24"/>
        </w:rPr>
        <w:t>Idzorek, T. M. 2004. A Step-by-Step Guide to the Black-Litterman Model: Incorporating User-Specified Confidence Levels. Zephyr Associates, July 20 draft. https://people.duke.edu/~charvey/Teaching/BA453_2005/Idzorek_onBL.pdf</w:t>
      </w:r>
    </w:p>
    <w:p>
      <w:pPr>
        <w:keepLines/>
        <w:widowControl/>
        <w:spacing w:line="360" w:lineRule="exact" w:after="100" w:before="0"/>
        <w:ind w:left="360" w:hanging="360"/>
        <w:jc w:val="both"/>
      </w:pPr>
      <w:r>
        <w:rPr>
          <w:rFonts w:ascii="Times New Roman" w:hAnsi="Times New Roman"/>
          <w:b w:val="0"/>
          <w:color w:val="000000"/>
          <w:sz w:val="24"/>
        </w:rPr>
        <w:t>Jagannathan, R., and T. Ma. 2003. Risk Reduction in Large Portfolios: Why Imposing the Wrong Constraints Helps. Journal of Finance 58(4): 1651-1683. https://doi.org/10.1111/1540-6261.00580</w:t>
      </w:r>
    </w:p>
    <w:p>
      <w:pPr>
        <w:keepLines/>
        <w:widowControl/>
        <w:spacing w:line="360" w:lineRule="exact" w:after="100" w:before="0"/>
        <w:ind w:left="360" w:hanging="360"/>
        <w:jc w:val="both"/>
      </w:pPr>
      <w:r>
        <w:rPr>
          <w:rFonts w:ascii="Times New Roman" w:hAnsi="Times New Roman"/>
          <w:b w:val="0"/>
          <w:color w:val="000000"/>
          <w:sz w:val="24"/>
        </w:rPr>
        <w:t>Jobson, J. D., and B. M. Korkie. 1981. Performance Hypothesis Testing with the Sharpe and Treynor Measures. Journal of Finance 36(4): 889-908. https://doi.org/10.1111/j.1540-6261.1981.tb04891.x</w:t>
      </w:r>
    </w:p>
    <w:p>
      <w:pPr>
        <w:keepLines/>
        <w:widowControl/>
        <w:spacing w:line="360" w:lineRule="exact" w:after="100" w:before="0"/>
        <w:ind w:left="360" w:hanging="360"/>
        <w:jc w:val="both"/>
      </w:pPr>
      <w:r>
        <w:rPr>
          <w:rFonts w:ascii="Times New Roman" w:hAnsi="Times New Roman"/>
          <w:b w:val="0"/>
          <w:color w:val="000000"/>
          <w:sz w:val="24"/>
        </w:rPr>
        <w:t>Ledoit, O., and M. Wolf. 2003. Improved Estimation of the Covariance Matrix of Stock Returns with an Application to Portfolio Selection. Journal of Empirical Finance 10(5): 603-621. https://doi.org/10.1016/S0927-5398(03)00007-0</w:t>
      </w:r>
    </w:p>
    <w:p>
      <w:pPr>
        <w:keepLines/>
        <w:widowControl/>
        <w:spacing w:line="360" w:lineRule="exact" w:after="100" w:before="0"/>
        <w:ind w:left="360" w:hanging="360"/>
        <w:jc w:val="both"/>
      </w:pPr>
      <w:r>
        <w:rPr>
          <w:rFonts w:ascii="Times New Roman" w:hAnsi="Times New Roman"/>
          <w:b w:val="0"/>
          <w:color w:val="000000"/>
          <w:sz w:val="24"/>
        </w:rPr>
        <w:t>Ledoit, O., and M. Wolf. 2004a. Honey, I Shrunk the Sample Covariance Matrix. Journal of Portfolio Management 30(4): 110-119. https://doi.org/10.3905/jpm.2004.110</w:t>
      </w:r>
    </w:p>
    <w:p>
      <w:pPr>
        <w:keepLines/>
        <w:widowControl/>
        <w:spacing w:line="360" w:lineRule="exact" w:after="100" w:before="0"/>
        <w:ind w:left="360" w:hanging="360"/>
        <w:jc w:val="both"/>
      </w:pPr>
      <w:r>
        <w:rPr>
          <w:rFonts w:ascii="Times New Roman" w:hAnsi="Times New Roman"/>
          <w:b w:val="0"/>
          <w:color w:val="000000"/>
          <w:sz w:val="24"/>
        </w:rPr>
        <w:t>Ledoit, O., and M. Wolf. 2004b. A Well-Conditioned Estimator for Large-Dimensional Covariance Matrices. Journal of Multivariate Analysis 88(2): 365-411. https://doi.org/10.1016/S0047-259X(03)00096-4</w:t>
      </w:r>
    </w:p>
    <w:p>
      <w:pPr>
        <w:keepLines/>
        <w:widowControl/>
        <w:spacing w:line="360" w:lineRule="exact" w:after="100" w:before="0"/>
        <w:ind w:left="360" w:hanging="360"/>
        <w:jc w:val="both"/>
      </w:pPr>
      <w:r>
        <w:rPr>
          <w:rFonts w:ascii="Times New Roman" w:hAnsi="Times New Roman"/>
          <w:b w:val="0"/>
          <w:color w:val="000000"/>
          <w:sz w:val="24"/>
        </w:rPr>
        <w:t>Ledoit, O., and M. Wolf. 2008. Robust Performance Hypothesis Testing with the Sharpe Ratio. Journal of Empirical Finance 15(5): 850-859. https://doi.org/10.1016/j.jempfin.2008.03.002</w:t>
      </w:r>
    </w:p>
    <w:p>
      <w:pPr>
        <w:keepLines/>
        <w:widowControl/>
        <w:spacing w:line="360" w:lineRule="exact" w:after="100" w:before="0"/>
        <w:ind w:left="360" w:hanging="360"/>
        <w:jc w:val="both"/>
      </w:pPr>
      <w:r>
        <w:rPr>
          <w:rFonts w:ascii="Times New Roman" w:hAnsi="Times New Roman"/>
          <w:b w:val="0"/>
          <w:color w:val="000000"/>
          <w:sz w:val="24"/>
        </w:rPr>
        <w:t>Lintner, J. 1965. The Valuation of Risk Assets and the Selection of Risky Investments in Stock Portfolios and Capital Budgets. Review of Economics and Statistics 47(1): 13-37. https://doi.org/10.2307/1924119</w:t>
      </w:r>
    </w:p>
    <w:p>
      <w:pPr>
        <w:keepLines/>
        <w:widowControl/>
        <w:spacing w:line="360" w:lineRule="exact" w:after="100" w:before="0"/>
        <w:ind w:left="360" w:hanging="360"/>
        <w:jc w:val="both"/>
      </w:pPr>
      <w:r>
        <w:rPr>
          <w:rFonts w:ascii="Times New Roman" w:hAnsi="Times New Roman"/>
          <w:b w:val="0"/>
          <w:color w:val="000000"/>
          <w:sz w:val="24"/>
        </w:rPr>
        <w:t>Markowitz, H. 1952. Portfolio Selection. Journal of Finance 7(1): 77-91. https://doi.org/10.1111/j.1540-6261.1952.tb01525.x</w:t>
      </w:r>
    </w:p>
    <w:p>
      <w:pPr>
        <w:keepLines/>
        <w:widowControl/>
        <w:spacing w:line="360" w:lineRule="exact" w:after="100" w:before="0"/>
        <w:ind w:left="360" w:hanging="360"/>
        <w:jc w:val="both"/>
      </w:pPr>
      <w:r>
        <w:rPr>
          <w:rFonts w:ascii="Times New Roman" w:hAnsi="Times New Roman"/>
          <w:b w:val="0"/>
          <w:color w:val="000000"/>
          <w:sz w:val="24"/>
        </w:rPr>
        <w:t>Markowitz, H. M. 1959. Portfolio Selection: Efficient Diversification of Investments. Cowles Foundation Monograph 16. New York: Wiley. https://cowles.yale.edu/sites/default/files/2022-08/d0168.pdf</w:t>
      </w:r>
    </w:p>
    <w:p>
      <w:pPr>
        <w:keepLines/>
        <w:widowControl/>
        <w:spacing w:line="360" w:lineRule="exact" w:after="100" w:before="0"/>
        <w:ind w:left="360" w:hanging="360"/>
        <w:jc w:val="both"/>
      </w:pPr>
      <w:r>
        <w:rPr>
          <w:rFonts w:ascii="Times New Roman" w:hAnsi="Times New Roman"/>
          <w:b w:val="0"/>
          <w:color w:val="000000"/>
          <w:sz w:val="24"/>
        </w:rPr>
        <w:t>Memmel, C. 2003. Performance Hypothesis Testing with the Sharpe Ratio. Finance Letters 1: 21–23. https://www.bundesbank.de/en/christoph-memmel</w:t>
      </w:r>
    </w:p>
    <w:p>
      <w:pPr>
        <w:keepLines/>
        <w:widowControl/>
        <w:spacing w:line="360" w:lineRule="exact" w:after="100" w:before="0"/>
        <w:ind w:left="360" w:hanging="360"/>
        <w:jc w:val="both"/>
      </w:pPr>
      <w:r>
        <w:rPr>
          <w:rFonts w:ascii="Times New Roman" w:hAnsi="Times New Roman"/>
          <w:b w:val="0"/>
          <w:color w:val="000000"/>
          <w:sz w:val="24"/>
        </w:rPr>
        <w:t>Meucci, A. 2010. The Black-Litterman Approach: Original Model and Extensions. Extended author manuscript, version October 12. SSRN 1117574. https://doi.org/10.2139/ssrn.1117574</w:t>
      </w:r>
    </w:p>
    <w:p>
      <w:pPr>
        <w:keepLines/>
        <w:widowControl/>
        <w:spacing w:line="360" w:lineRule="exact" w:after="100" w:before="0"/>
        <w:ind w:left="360" w:hanging="360"/>
        <w:jc w:val="both"/>
      </w:pPr>
      <w:r>
        <w:rPr>
          <w:rFonts w:ascii="Times New Roman" w:hAnsi="Times New Roman"/>
          <w:b w:val="0"/>
          <w:color w:val="000000"/>
          <w:sz w:val="24"/>
        </w:rPr>
        <w:t>Newey, W. K., and K. D. West. 1987. A Simple, Positive Semi-Definite, Heteroskedasticity and Autocorrelation Consistent Covariance Matrix. Econometrica 55(3): 703-708. https://doi.org/10.2307/1913610</w:t>
      </w:r>
    </w:p>
    <w:p>
      <w:pPr>
        <w:keepLines/>
        <w:widowControl/>
        <w:spacing w:line="360" w:lineRule="exact" w:after="100" w:before="0"/>
        <w:ind w:left="360" w:hanging="360"/>
        <w:jc w:val="both"/>
      </w:pPr>
      <w:r>
        <w:rPr>
          <w:rFonts w:ascii="Times New Roman" w:hAnsi="Times New Roman"/>
          <w:b w:val="0"/>
          <w:color w:val="000000"/>
          <w:sz w:val="24"/>
        </w:rPr>
        <w:t>Sharpe, W. F. 1964. Capital Asset Prices: A Theory of Market Equilibrium under Conditions of Risk. Journal of Finance 19(3): 425-442. https://doi.org/10.1111/j.1540-6261.1964.tb02865.x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14" w:lineRule="exact" w:after="120"/>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14" w:lineRule="exac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14" w:lineRule="exac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14" w:lineRule="exac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414" w:lineRule="exact"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14" w:lineRule="exact" w:after="12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Black–Litterman vs. Markowitz: Stability, Turnover, and Crisis Dynamics Across Global Markets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